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ptos Display" w:hAnsi="Aptos Display"/>
          <w:b/>
          <w:i w:val="0"/>
          <w:color w:val="2563EB"/>
          <w:sz w:val="76"/>
        </w:rPr>
        <w:t>PRO CRM</w:t>
      </w:r>
    </w:p>
    <w:p>
      <w:pPr>
        <w:jc w:val="center"/>
      </w:pPr>
      <w:r>
        <w:rPr>
          <w:rFonts w:ascii="Aptos Display" w:hAnsi="Aptos Display"/>
          <w:b/>
          <w:i w:val="0"/>
          <w:color w:val="0F172A"/>
          <w:sz w:val="54"/>
        </w:rPr>
        <w:t>Project Documentation</w:t>
      </w:r>
    </w:p>
    <w:p>
      <w:pPr>
        <w:jc w:val="center"/>
      </w:pPr>
      <w:r>
        <w:rPr>
          <w:rFonts w:ascii="Aptos" w:hAnsi="Aptos"/>
          <w:b w:val="0"/>
          <w:i w:val="0"/>
          <w:color w:val="475569"/>
          <w:sz w:val="26"/>
        </w:rPr>
        <w:t>Laravel Modular CRM • Blade UI • Role-Based Access Control</w:t>
      </w:r>
    </w:p>
    <w:p/>
    <w:tbl>
      <w:tblPr>
        <w:tblW w:type="auto" w:w="0"/>
        <w:jc w:val="center"/>
        <w:tblLayout w:type="fixed"/>
        <w:tblLook w:firstColumn="1" w:firstRow="1" w:lastColumn="0" w:lastRow="0" w:noHBand="0" w:noVBand="1" w:val="04A0"/>
      </w:tblPr>
      <w:tblGrid>
        <w:gridCol w:w="5083"/>
        <w:gridCol w:w="5083"/>
      </w:tblGrid>
      <w:tr>
        <w:tc>
          <w:tcPr>
            <w:tcW w:type="dxa" w:w="2448"/>
            <w:vAlign w:val="center"/>
            <w:shd w:fill="1E3A8A"/>
            <w:tcBorders>
              <w:top w:val="single" w:sz="4" w:color="CBD5E1"/>
              <w:left w:val="single" w:sz="4" w:color="CBD5E1"/>
              <w:bottom w:val="single" w:sz="4" w:color="CBD5E1"/>
              <w:right w:val="single" w:sz="4" w:color="CBD5E1"/>
            </w:tcBorders>
          </w:tcPr>
          <w:p>
            <w:r/>
            <w:r>
              <w:rPr>
                <w:rFonts w:ascii="Aptos" w:hAnsi="Aptos"/>
                <w:b/>
                <w:i w:val="0"/>
                <w:color w:val="FFFFFF"/>
                <w:sz w:val="19"/>
              </w:rPr>
              <w:t>Project Location</w:t>
            </w:r>
          </w:p>
        </w:tc>
        <w:tc>
          <w:tcPr>
            <w:tcW w:type="dxa" w:w="6768"/>
            <w:vAlign w:val="center"/>
            <w:shd w:fill="F8FAFC"/>
            <w:tcBorders>
              <w:top w:val="single" w:sz="4" w:color="CBD5E1"/>
              <w:left w:val="single" w:sz="4" w:color="CBD5E1"/>
              <w:bottom w:val="single" w:sz="4" w:color="CBD5E1"/>
              <w:right w:val="single" w:sz="4" w:color="CBD5E1"/>
            </w:tcBorders>
          </w:tcPr>
          <w:p>
            <w:r/>
            <w:r>
              <w:rPr>
                <w:rFonts w:ascii="Aptos" w:hAnsi="Aptos"/>
                <w:b w:val="0"/>
                <w:i w:val="0"/>
                <w:color w:val="0F172A"/>
                <w:sz w:val="19"/>
              </w:rPr>
              <w:t>C:\web\pro_crms</w:t>
            </w:r>
          </w:p>
        </w:tc>
      </w:tr>
      <w:tr>
        <w:tc>
          <w:tcPr>
            <w:tcW w:type="dxa" w:w="5083"/>
            <w:vAlign w:val="center"/>
            <w:shd w:fill="1E3A8A"/>
            <w:tcBorders>
              <w:top w:val="single" w:sz="4" w:color="CBD5E1"/>
              <w:left w:val="single" w:sz="4" w:color="CBD5E1"/>
              <w:bottom w:val="single" w:sz="4" w:color="CBD5E1"/>
              <w:right w:val="single" w:sz="4" w:color="CBD5E1"/>
            </w:tcBorders>
          </w:tcPr>
          <w:p>
            <w:r/>
            <w:r>
              <w:rPr>
                <w:rFonts w:ascii="Aptos" w:hAnsi="Aptos"/>
                <w:b/>
                <w:i w:val="0"/>
                <w:color w:val="FFFFFF"/>
                <w:sz w:val="19"/>
              </w:rPr>
              <w:t>Local URL</w:t>
            </w:r>
          </w:p>
        </w:tc>
        <w:tc>
          <w:tcPr>
            <w:tcW w:type="dxa" w:w="5083"/>
            <w:vAlign w:val="center"/>
            <w:shd w:fill="F8FAFC"/>
            <w:tcBorders>
              <w:top w:val="single" w:sz="4" w:color="CBD5E1"/>
              <w:left w:val="single" w:sz="4" w:color="CBD5E1"/>
              <w:bottom w:val="single" w:sz="4" w:color="CBD5E1"/>
              <w:right w:val="single" w:sz="4" w:color="CBD5E1"/>
            </w:tcBorders>
          </w:tcPr>
          <w:p>
            <w:r/>
            <w:r>
              <w:rPr>
                <w:rFonts w:ascii="Aptos" w:hAnsi="Aptos"/>
                <w:b w:val="0"/>
                <w:i w:val="0"/>
                <w:color w:val="0F172A"/>
                <w:sz w:val="19"/>
              </w:rPr>
              <w:t>http://pro_crms.test/</w:t>
            </w:r>
          </w:p>
        </w:tc>
      </w:tr>
      <w:tr>
        <w:tc>
          <w:tcPr>
            <w:tcW w:type="dxa" w:w="5083"/>
            <w:vAlign w:val="center"/>
            <w:shd w:fill="1E3A8A"/>
            <w:tcBorders>
              <w:top w:val="single" w:sz="4" w:color="CBD5E1"/>
              <w:left w:val="single" w:sz="4" w:color="CBD5E1"/>
              <w:bottom w:val="single" w:sz="4" w:color="CBD5E1"/>
              <w:right w:val="single" w:sz="4" w:color="CBD5E1"/>
            </w:tcBorders>
          </w:tcPr>
          <w:p>
            <w:r/>
            <w:r>
              <w:rPr>
                <w:rFonts w:ascii="Aptos" w:hAnsi="Aptos"/>
                <w:b/>
                <w:i w:val="0"/>
                <w:color w:val="FFFFFF"/>
                <w:sz w:val="19"/>
              </w:rPr>
              <w:t>Prepared For</w:t>
            </w:r>
          </w:p>
        </w:tc>
        <w:tc>
          <w:tcPr>
            <w:tcW w:type="dxa" w:w="5083"/>
            <w:vAlign w:val="center"/>
            <w:shd w:fill="F8FAFC"/>
            <w:tcBorders>
              <w:top w:val="single" w:sz="4" w:color="CBD5E1"/>
              <w:left w:val="single" w:sz="4" w:color="CBD5E1"/>
              <w:bottom w:val="single" w:sz="4" w:color="CBD5E1"/>
              <w:right w:val="single" w:sz="4" w:color="CBD5E1"/>
            </w:tcBorders>
          </w:tcPr>
          <w:p>
            <w:r/>
            <w:r>
              <w:rPr>
                <w:rFonts w:ascii="Aptos" w:hAnsi="Aptos"/>
                <w:b w:val="0"/>
                <w:i w:val="0"/>
                <w:color w:val="0F172A"/>
                <w:sz w:val="19"/>
              </w:rPr>
              <w:t>Path Idea InfoTech</w:t>
            </w:r>
          </w:p>
        </w:tc>
      </w:tr>
      <w:tr>
        <w:tc>
          <w:tcPr>
            <w:tcW w:type="dxa" w:w="5083"/>
            <w:vAlign w:val="center"/>
            <w:shd w:fill="1E3A8A"/>
            <w:tcBorders>
              <w:top w:val="single" w:sz="4" w:color="CBD5E1"/>
              <w:left w:val="single" w:sz="4" w:color="CBD5E1"/>
              <w:bottom w:val="single" w:sz="4" w:color="CBD5E1"/>
              <w:right w:val="single" w:sz="4" w:color="CBD5E1"/>
            </w:tcBorders>
          </w:tcPr>
          <w:p>
            <w:r/>
            <w:r>
              <w:rPr>
                <w:rFonts w:ascii="Aptos" w:hAnsi="Aptos"/>
                <w:b/>
                <w:i w:val="0"/>
                <w:color w:val="FFFFFF"/>
                <w:sz w:val="19"/>
              </w:rPr>
              <w:t>Document Version</w:t>
            </w:r>
          </w:p>
        </w:tc>
        <w:tc>
          <w:tcPr>
            <w:tcW w:type="dxa" w:w="5083"/>
            <w:vAlign w:val="center"/>
            <w:shd w:fill="F8FAFC"/>
            <w:tcBorders>
              <w:top w:val="single" w:sz="4" w:color="CBD5E1"/>
              <w:left w:val="single" w:sz="4" w:color="CBD5E1"/>
              <w:bottom w:val="single" w:sz="4" w:color="CBD5E1"/>
              <w:right w:val="single" w:sz="4" w:color="CBD5E1"/>
            </w:tcBorders>
          </w:tcPr>
          <w:p>
            <w:r/>
            <w:r>
              <w:rPr>
                <w:rFonts w:ascii="Aptos" w:hAnsi="Aptos"/>
                <w:b w:val="0"/>
                <w:i w:val="0"/>
                <w:color w:val="0F172A"/>
                <w:sz w:val="19"/>
              </w:rPr>
              <w:t>1.0</w:t>
            </w:r>
          </w:p>
        </w:tc>
      </w:tr>
      <w:tr>
        <w:tc>
          <w:tcPr>
            <w:tcW w:type="dxa" w:w="5083"/>
            <w:vAlign w:val="center"/>
            <w:shd w:fill="1E3A8A"/>
            <w:tcBorders>
              <w:top w:val="single" w:sz="4" w:color="CBD5E1"/>
              <w:left w:val="single" w:sz="4" w:color="CBD5E1"/>
              <w:bottom w:val="single" w:sz="4" w:color="CBD5E1"/>
              <w:right w:val="single" w:sz="4" w:color="CBD5E1"/>
            </w:tcBorders>
          </w:tcPr>
          <w:p>
            <w:r/>
            <w:r>
              <w:rPr>
                <w:rFonts w:ascii="Aptos" w:hAnsi="Aptos"/>
                <w:b/>
                <w:i w:val="0"/>
                <w:color w:val="FFFFFF"/>
                <w:sz w:val="19"/>
              </w:rPr>
              <w:t>Status Date</w:t>
            </w:r>
          </w:p>
        </w:tc>
        <w:tc>
          <w:tcPr>
            <w:tcW w:type="dxa" w:w="5083"/>
            <w:vAlign w:val="center"/>
            <w:shd w:fill="F8FAFC"/>
            <w:tcBorders>
              <w:top w:val="single" w:sz="4" w:color="CBD5E1"/>
              <w:left w:val="single" w:sz="4" w:color="CBD5E1"/>
              <w:bottom w:val="single" w:sz="4" w:color="CBD5E1"/>
              <w:right w:val="single" w:sz="4" w:color="CBD5E1"/>
            </w:tcBorders>
          </w:tcPr>
          <w:p>
            <w:r/>
            <w:r>
              <w:rPr>
                <w:rFonts w:ascii="Aptos" w:hAnsi="Aptos"/>
                <w:b w:val="0"/>
                <w:i w:val="0"/>
                <w:color w:val="0F172A"/>
                <w:sz w:val="19"/>
              </w:rPr>
              <w:t>17 July 2026</w:t>
            </w:r>
          </w:p>
        </w:tc>
      </w:tr>
    </w:tbl>
    <w:p/>
    <w:tbl>
      <w:tblPr>
        <w:tblW w:type="auto" w:w="0"/>
        <w:jc w:val="center"/>
        <w:tblLook w:firstColumn="1" w:firstRow="1" w:lastColumn="0" w:lastRow="0" w:noHBand="0" w:noVBand="1" w:val="04A0"/>
      </w:tblPr>
      <w:tblGrid>
        <w:gridCol w:w="10166"/>
      </w:tblGrid>
      <w:tr>
        <w:trPr>
          <w:cantSplit/>
        </w:trPr>
        <w:tc>
          <w:tcPr>
            <w:tcW w:type="dxa" w:w="10166"/>
            <w:shd w:fill="EFF6FF"/>
            <w:tcBorders>
              <w:top w:val="single" w:sz="4" w:color="2563EB"/>
              <w:left w:val="single" w:sz="14" w:color="2563EB"/>
              <w:bottom w:val="single" w:sz="4" w:color="2563EB"/>
              <w:right w:val="single" w:sz="4" w:color="2563EB"/>
            </w:tcBorders>
          </w:tcPr>
          <w:p>
            <w:r/>
            <w:r>
              <w:rPr>
                <w:rFonts w:ascii="Aptos" w:hAnsi="Aptos"/>
                <w:b/>
                <w:i w:val="0"/>
                <w:color w:val="0F172A"/>
                <w:sz w:val="20"/>
              </w:rPr>
              <w:t>Document Scope</w:t>
            </w:r>
          </w:p>
          <w:p>
            <w:pPr>
              <w:spacing w:after="0"/>
            </w:pPr>
            <w:r>
              <w:rPr>
                <w:rFonts w:ascii="Aptos" w:hAnsi="Aptos"/>
                <w:b w:val="0"/>
                <w:i w:val="0"/>
                <w:color w:val="475569"/>
                <w:sz w:val="18"/>
              </w:rPr>
              <w:t>Yeh document current shared/implemented CRM architecture ko explain karta hai: authentication, active-user control, RBAC, User/Role/Permission modules, Lead Management, Follow-up history, Lead-to-Client conversion, Client Management, current Dashboard, database design, routes, testing aur next roadmap. Follow-up Reminder Dashboard ko latest pending implementation ke roop me document kiya gaya hai.</w:t>
            </w:r>
          </w:p>
        </w:tc>
      </w:tr>
    </w:tbl>
    <w:p>
      <w:pPr>
        <w:spacing w:after="20"/>
      </w:pPr>
    </w:p>
    <w:p>
      <w:pPr>
        <w:spacing w:before="600"/>
        <w:jc w:val="center"/>
      </w:pPr>
      <w:r>
        <w:rPr>
          <w:rFonts w:ascii="Aptos" w:hAnsi="Aptos"/>
          <w:b/>
          <w:i w:val="0"/>
          <w:color w:val="475569"/>
          <w:sz w:val="20"/>
        </w:rPr>
        <w:t>Internal Development Reference</w:t>
      </w:r>
    </w:p>
    <w:p>
      <w:r>
        <w:br w:type="page"/>
      </w:r>
    </w:p>
    <w:p>
      <w:pPr>
        <w:pStyle w:val="Heading1"/>
        <w:keepNext/>
      </w:pPr>
      <w:r>
        <w:t>Document Control</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152"/>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Version</w:t>
            </w:r>
          </w:p>
        </w:tc>
        <w:tc>
          <w:tcPr>
            <w:tcW w:type="dxa" w:w="1584"/>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Date</w:t>
            </w:r>
          </w:p>
        </w:tc>
        <w:tc>
          <w:tcPr>
            <w:tcW w:type="dxa" w:w="2304"/>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Prepared For</w:t>
            </w:r>
          </w:p>
        </w:tc>
        <w:tc>
          <w:tcPr>
            <w:tcW w:type="dxa" w:w="4608"/>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Summary</w:t>
            </w:r>
          </w:p>
        </w:tc>
      </w:tr>
      <w:tr>
        <w:tc>
          <w:tcPr>
            <w:tcW w:type="dxa" w:w="115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1.0</w:t>
            </w:r>
          </w:p>
        </w:tc>
        <w:tc>
          <w:tcPr>
            <w:tcW w:type="dxa" w:w="1584"/>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17 Jul 2026</w:t>
            </w:r>
          </w:p>
        </w:tc>
        <w:tc>
          <w:tcPr>
            <w:tcW w:type="dxa" w:w="2304"/>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Path Idea InfoTech</w:t>
            </w:r>
          </w:p>
        </w:tc>
        <w:tc>
          <w:tcPr>
            <w:tcW w:type="dxa" w:w="460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Complete documentation of the CRM implementation shared and tested so far.</w:t>
            </w:r>
          </w:p>
        </w:tc>
      </w:tr>
    </w:tbl>
    <w:p>
      <w:pPr>
        <w:spacing w:after="20"/>
      </w:pPr>
    </w:p>
    <w:p>
      <w:pPr>
        <w:pStyle w:val="Heading2"/>
        <w:keepNext/>
      </w:pPr>
      <w:r>
        <w:t>Current Implementation Status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Area</w:t>
            </w:r>
          </w:p>
        </w:tc>
        <w:tc>
          <w:tcPr>
            <w:tcW w:type="dxa" w:w="2016"/>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Status</w:t>
            </w:r>
          </w:p>
        </w:tc>
        <w:tc>
          <w:tcPr>
            <w:tcW w:type="dxa" w:w="4752"/>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Remarks</w:t>
            </w:r>
          </w:p>
        </w:tc>
      </w:tr>
      <w:tr>
        <w:tc>
          <w:tcPr>
            <w:tcW w:type="dxa" w:w="288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Authentication</w:t>
            </w:r>
          </w:p>
        </w:tc>
        <w:tc>
          <w:tcPr>
            <w:tcW w:type="dxa" w:w="2016"/>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Implemented</w:t>
            </w:r>
          </w:p>
        </w:tc>
        <w:tc>
          <w:tcPr>
            <w:tcW w:type="dxa" w:w="475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Laravel login, verified route and active-user middleware.</w:t>
            </w:r>
          </w:p>
        </w:tc>
      </w:tr>
      <w:tr>
        <w:tc>
          <w:tcPr>
            <w:tcW w:type="dxa" w:w="288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User Management</w:t>
            </w:r>
          </w:p>
        </w:tc>
        <w:tc>
          <w:tcPr>
            <w:tcW w:type="dxa" w:w="2016"/>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Implemented</w:t>
            </w:r>
          </w:p>
        </w:tc>
        <w:tc>
          <w:tcPr>
            <w:tcW w:type="dxa" w:w="475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CRUD, role assignment, search, pagination and user status.</w:t>
            </w:r>
          </w:p>
        </w:tc>
      </w:tr>
      <w:tr>
        <w:tc>
          <w:tcPr>
            <w:tcW w:type="dxa" w:w="288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RBAC</w:t>
            </w:r>
          </w:p>
        </w:tc>
        <w:tc>
          <w:tcPr>
            <w:tcW w:type="dxa" w:w="2016"/>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Implemented</w:t>
            </w:r>
          </w:p>
        </w:tc>
        <w:tc>
          <w:tcPr>
            <w:tcW w:type="dxa" w:w="475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Roles, permissions, permission middleware and permission-based sidebar.</w:t>
            </w:r>
          </w:p>
        </w:tc>
      </w:tr>
      <w:tr>
        <w:tc>
          <w:tcPr>
            <w:tcW w:type="dxa" w:w="288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Lead Management</w:t>
            </w:r>
          </w:p>
        </w:tc>
        <w:tc>
          <w:tcPr>
            <w:tcW w:type="dxa" w:w="2016"/>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Implemented &amp; tested</w:t>
            </w:r>
          </w:p>
        </w:tc>
        <w:tc>
          <w:tcPr>
            <w:tcW w:type="dxa" w:w="475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CRUD, filters, assignment, access restrictions and status flow.</w:t>
            </w:r>
          </w:p>
        </w:tc>
      </w:tr>
      <w:tr>
        <w:tc>
          <w:tcPr>
            <w:tcW w:type="dxa" w:w="288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Follow-up Management</w:t>
            </w:r>
          </w:p>
        </w:tc>
        <w:tc>
          <w:tcPr>
            <w:tcW w:type="dxa" w:w="2016"/>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Implemented &amp; tested</w:t>
            </w:r>
          </w:p>
        </w:tc>
        <w:tc>
          <w:tcPr>
            <w:tcW w:type="dxa" w:w="475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History, outcomes, next follow-up and role-based access.</w:t>
            </w:r>
          </w:p>
        </w:tc>
      </w:tr>
      <w:tr>
        <w:tc>
          <w:tcPr>
            <w:tcW w:type="dxa" w:w="288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Lead to Client Conversion</w:t>
            </w:r>
          </w:p>
        </w:tc>
        <w:tc>
          <w:tcPr>
            <w:tcW w:type="dxa" w:w="2016"/>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Implemented &amp; tested</w:t>
            </w:r>
          </w:p>
        </w:tc>
        <w:tc>
          <w:tcPr>
            <w:tcW w:type="dxa" w:w="475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Transaction-safe conversion and duplicate prevention.</w:t>
            </w:r>
          </w:p>
        </w:tc>
      </w:tr>
      <w:tr>
        <w:tc>
          <w:tcPr>
            <w:tcW w:type="dxa" w:w="288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Client Management</w:t>
            </w:r>
          </w:p>
        </w:tc>
        <w:tc>
          <w:tcPr>
            <w:tcW w:type="dxa" w:w="2016"/>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Implemented &amp; tested</w:t>
            </w:r>
          </w:p>
        </w:tc>
        <w:tc>
          <w:tcPr>
            <w:tcW w:type="dxa" w:w="475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Converted/manual clients with role-based visibility.</w:t>
            </w:r>
          </w:p>
        </w:tc>
      </w:tr>
      <w:tr>
        <w:tc>
          <w:tcPr>
            <w:tcW w:type="dxa" w:w="288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Dashboard Reminder System</w:t>
            </w:r>
          </w:p>
        </w:tc>
        <w:tc>
          <w:tcPr>
            <w:tcW w:type="dxa" w:w="2016"/>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Next implementation</w:t>
            </w:r>
          </w:p>
        </w:tc>
        <w:tc>
          <w:tcPr>
            <w:tcW w:type="dxa" w:w="475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Today, overdue, next 7 days and high-priority pending lead dashboard.</w:t>
            </w:r>
          </w:p>
        </w:tc>
      </w:tr>
      <w:tr>
        <w:tc>
          <w:tcPr>
            <w:tcW w:type="dxa" w:w="288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Tasks / Notifications / Reports</w:t>
            </w:r>
          </w:p>
        </w:tc>
        <w:tc>
          <w:tcPr>
            <w:tcW w:type="dxa" w:w="2016"/>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Future roadmap</w:t>
            </w:r>
          </w:p>
        </w:tc>
        <w:tc>
          <w:tcPr>
            <w:tcW w:type="dxa" w:w="475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Recommended after reminder dashboard.</w:t>
            </w:r>
          </w:p>
        </w:tc>
      </w:tr>
    </w:tbl>
    <w:p>
      <w:pPr>
        <w:spacing w:after="20"/>
      </w:pPr>
    </w:p>
    <w:p>
      <w:pPr>
        <w:pStyle w:val="Heading1"/>
        <w:keepNext/>
      </w:pPr>
      <w:r>
        <w:t>Contents</w:t>
      </w:r>
    </w:p>
    <w:p>
      <w:pPr>
        <w:spacing w:after="40"/>
        <w:ind w:left="216"/>
      </w:pPr>
      <w:r>
        <w:rPr>
          <w:rFonts w:ascii="Aptos" w:hAnsi="Aptos"/>
          <w:b w:val="0"/>
          <w:i w:val="0"/>
          <w:color w:val="0F172A"/>
          <w:sz w:val="19"/>
        </w:rPr>
        <w:t>1. Project Overview</w:t>
      </w:r>
    </w:p>
    <w:p>
      <w:pPr>
        <w:spacing w:after="40"/>
        <w:ind w:left="216"/>
      </w:pPr>
      <w:r>
        <w:rPr>
          <w:rFonts w:ascii="Aptos" w:hAnsi="Aptos"/>
          <w:b w:val="0"/>
          <w:i w:val="0"/>
          <w:color w:val="0F172A"/>
          <w:sz w:val="19"/>
        </w:rPr>
        <w:t>2. Technology Stack and Local Environment</w:t>
      </w:r>
    </w:p>
    <w:p>
      <w:pPr>
        <w:spacing w:after="40"/>
        <w:ind w:left="216"/>
      </w:pPr>
      <w:r>
        <w:rPr>
          <w:rFonts w:ascii="Aptos" w:hAnsi="Aptos"/>
          <w:b w:val="0"/>
          <w:i w:val="0"/>
          <w:color w:val="0F172A"/>
          <w:sz w:val="19"/>
        </w:rPr>
        <w:t>3. Application Architecture and Module Loading</w:t>
      </w:r>
    </w:p>
    <w:p>
      <w:pPr>
        <w:spacing w:after="40"/>
        <w:ind w:left="216"/>
      </w:pPr>
      <w:r>
        <w:rPr>
          <w:rFonts w:ascii="Aptos" w:hAnsi="Aptos"/>
          <w:b w:val="0"/>
          <w:i w:val="0"/>
          <w:color w:val="0F172A"/>
          <w:sz w:val="19"/>
        </w:rPr>
        <w:t>4. Folder Structure</w:t>
      </w:r>
    </w:p>
    <w:p>
      <w:pPr>
        <w:spacing w:after="40"/>
        <w:ind w:left="216"/>
      </w:pPr>
      <w:r>
        <w:rPr>
          <w:rFonts w:ascii="Aptos" w:hAnsi="Aptos"/>
          <w:b w:val="0"/>
          <w:i w:val="0"/>
          <w:color w:val="0F172A"/>
          <w:sz w:val="19"/>
        </w:rPr>
        <w:t>5. Authentication and Active User Control</w:t>
      </w:r>
    </w:p>
    <w:p>
      <w:pPr>
        <w:spacing w:after="40"/>
        <w:ind w:left="216"/>
      </w:pPr>
      <w:r>
        <w:rPr>
          <w:rFonts w:ascii="Aptos" w:hAnsi="Aptos"/>
          <w:b w:val="0"/>
          <w:i w:val="0"/>
          <w:color w:val="0F172A"/>
          <w:sz w:val="19"/>
        </w:rPr>
        <w:t>6. RBAC: Roles and Permissions</w:t>
      </w:r>
    </w:p>
    <w:p>
      <w:pPr>
        <w:spacing w:after="40"/>
        <w:ind w:left="216"/>
      </w:pPr>
      <w:r>
        <w:rPr>
          <w:rFonts w:ascii="Aptos" w:hAnsi="Aptos"/>
          <w:b w:val="0"/>
          <w:i w:val="0"/>
          <w:color w:val="0F172A"/>
          <w:sz w:val="19"/>
        </w:rPr>
        <w:t>7. User Management</w:t>
      </w:r>
    </w:p>
    <w:p>
      <w:pPr>
        <w:spacing w:after="40"/>
        <w:ind w:left="216"/>
      </w:pPr>
      <w:r>
        <w:rPr>
          <w:rFonts w:ascii="Aptos" w:hAnsi="Aptos"/>
          <w:b w:val="0"/>
          <w:i w:val="0"/>
          <w:color w:val="0F172A"/>
          <w:sz w:val="19"/>
        </w:rPr>
        <w:t>8. Lead Management</w:t>
      </w:r>
    </w:p>
    <w:p>
      <w:pPr>
        <w:spacing w:after="40"/>
        <w:ind w:left="216"/>
      </w:pPr>
      <w:r>
        <w:rPr>
          <w:rFonts w:ascii="Aptos" w:hAnsi="Aptos"/>
          <w:b w:val="0"/>
          <w:i w:val="0"/>
          <w:color w:val="0F172A"/>
          <w:sz w:val="19"/>
        </w:rPr>
        <w:t>9. Follow-up Management</w:t>
      </w:r>
    </w:p>
    <w:p>
      <w:pPr>
        <w:spacing w:after="40"/>
        <w:ind w:left="216"/>
      </w:pPr>
      <w:r>
        <w:rPr>
          <w:rFonts w:ascii="Aptos" w:hAnsi="Aptos"/>
          <w:b w:val="0"/>
          <w:i w:val="0"/>
          <w:color w:val="0F172A"/>
          <w:sz w:val="19"/>
        </w:rPr>
        <w:t>10. Lead-to-Client Conversion</w:t>
      </w:r>
    </w:p>
    <w:p>
      <w:pPr>
        <w:spacing w:after="40"/>
        <w:ind w:left="216"/>
      </w:pPr>
      <w:r>
        <w:rPr>
          <w:rFonts w:ascii="Aptos" w:hAnsi="Aptos"/>
          <w:b w:val="0"/>
          <w:i w:val="0"/>
          <w:color w:val="0F172A"/>
          <w:sz w:val="19"/>
        </w:rPr>
        <w:t>11. Client Management</w:t>
      </w:r>
    </w:p>
    <w:p>
      <w:pPr>
        <w:spacing w:after="40"/>
        <w:ind w:left="216"/>
      </w:pPr>
      <w:r>
        <w:rPr>
          <w:rFonts w:ascii="Aptos" w:hAnsi="Aptos"/>
          <w:b w:val="0"/>
          <w:i w:val="0"/>
          <w:color w:val="0F172A"/>
          <w:sz w:val="19"/>
        </w:rPr>
        <w:t>12. Dashboard and Follow-up Reminder Plan</w:t>
      </w:r>
    </w:p>
    <w:p>
      <w:pPr>
        <w:spacing w:after="40"/>
        <w:ind w:left="216"/>
      </w:pPr>
      <w:r>
        <w:rPr>
          <w:rFonts w:ascii="Aptos" w:hAnsi="Aptos"/>
          <w:b w:val="0"/>
          <w:i w:val="0"/>
          <w:color w:val="0F172A"/>
          <w:sz w:val="19"/>
        </w:rPr>
        <w:t>13. Database Schema</w:t>
      </w:r>
    </w:p>
    <w:p>
      <w:pPr>
        <w:spacing w:after="40"/>
        <w:ind w:left="216"/>
      </w:pPr>
      <w:r>
        <w:rPr>
          <w:rFonts w:ascii="Aptos" w:hAnsi="Aptos"/>
          <w:b w:val="0"/>
          <w:i w:val="0"/>
          <w:color w:val="0F172A"/>
          <w:sz w:val="19"/>
        </w:rPr>
        <w:t>14. Model Relationships</w:t>
      </w:r>
    </w:p>
    <w:p>
      <w:pPr>
        <w:spacing w:after="40"/>
        <w:ind w:left="216"/>
      </w:pPr>
      <w:r>
        <w:rPr>
          <w:rFonts w:ascii="Aptos" w:hAnsi="Aptos"/>
          <w:b w:val="0"/>
          <w:i w:val="0"/>
          <w:color w:val="0F172A"/>
          <w:sz w:val="19"/>
        </w:rPr>
        <w:t>15. Route Reference</w:t>
      </w:r>
    </w:p>
    <w:p>
      <w:pPr>
        <w:spacing w:after="40"/>
        <w:ind w:left="216"/>
      </w:pPr>
      <w:r>
        <w:rPr>
          <w:rFonts w:ascii="Aptos" w:hAnsi="Aptos"/>
          <w:b w:val="0"/>
          <w:i w:val="0"/>
          <w:color w:val="0F172A"/>
          <w:sz w:val="19"/>
        </w:rPr>
        <w:t>16. Security and Authorization Rules</w:t>
      </w:r>
    </w:p>
    <w:p>
      <w:pPr>
        <w:spacing w:after="40"/>
        <w:ind w:left="216"/>
      </w:pPr>
      <w:r>
        <w:rPr>
          <w:rFonts w:ascii="Aptos" w:hAnsi="Aptos"/>
          <w:b w:val="0"/>
          <w:i w:val="0"/>
          <w:color w:val="0F172A"/>
          <w:sz w:val="19"/>
        </w:rPr>
        <w:t>17. Frontend, CSS and JavaScript</w:t>
      </w:r>
    </w:p>
    <w:p>
      <w:pPr>
        <w:spacing w:after="40"/>
        <w:ind w:left="216"/>
      </w:pPr>
      <w:r>
        <w:rPr>
          <w:rFonts w:ascii="Aptos" w:hAnsi="Aptos"/>
          <w:b w:val="0"/>
          <w:i w:val="0"/>
          <w:color w:val="0F172A"/>
          <w:sz w:val="19"/>
        </w:rPr>
        <w:t>18. Installation and Setup</w:t>
      </w:r>
    </w:p>
    <w:p>
      <w:pPr>
        <w:spacing w:after="40"/>
        <w:ind w:left="216"/>
      </w:pPr>
      <w:r>
        <w:rPr>
          <w:rFonts w:ascii="Aptos" w:hAnsi="Aptos"/>
          <w:b w:val="0"/>
          <w:i w:val="0"/>
          <w:color w:val="0F172A"/>
          <w:sz w:val="19"/>
        </w:rPr>
        <w:t>19. Testing Checklist</w:t>
      </w:r>
    </w:p>
    <w:p>
      <w:pPr>
        <w:spacing w:after="40"/>
        <w:ind w:left="216"/>
      </w:pPr>
      <w:r>
        <w:rPr>
          <w:rFonts w:ascii="Aptos" w:hAnsi="Aptos"/>
          <w:b w:val="0"/>
          <w:i w:val="0"/>
          <w:color w:val="0F172A"/>
          <w:sz w:val="19"/>
        </w:rPr>
        <w:t>20. Known Issues and Recommended Corrections</w:t>
      </w:r>
    </w:p>
    <w:p>
      <w:pPr>
        <w:spacing w:after="40"/>
        <w:ind w:left="216"/>
      </w:pPr>
      <w:r>
        <w:rPr>
          <w:rFonts w:ascii="Aptos" w:hAnsi="Aptos"/>
          <w:b w:val="0"/>
          <w:i w:val="0"/>
          <w:color w:val="0F172A"/>
          <w:sz w:val="19"/>
        </w:rPr>
        <w:t>21. Troubleshooting</w:t>
      </w:r>
    </w:p>
    <w:p>
      <w:pPr>
        <w:spacing w:after="40"/>
        <w:ind w:left="216"/>
      </w:pPr>
      <w:r>
        <w:rPr>
          <w:rFonts w:ascii="Aptos" w:hAnsi="Aptos"/>
          <w:b w:val="0"/>
          <w:i w:val="0"/>
          <w:color w:val="0F172A"/>
          <w:sz w:val="19"/>
        </w:rPr>
        <w:t>22. Future Roadmap</w:t>
      </w:r>
    </w:p>
    <w:p>
      <w:pPr>
        <w:spacing w:after="40"/>
        <w:ind w:left="216"/>
      </w:pPr>
      <w:r>
        <w:rPr>
          <w:rFonts w:ascii="Aptos" w:hAnsi="Aptos"/>
          <w:b w:val="0"/>
          <w:i w:val="0"/>
          <w:color w:val="0F172A"/>
          <w:sz w:val="19"/>
        </w:rPr>
        <w:t>23. Appendix: Permissions, Commands and File Reference</w:t>
      </w:r>
    </w:p>
    <w:p>
      <w:r>
        <w:br w:type="page"/>
      </w:r>
    </w:p>
    <w:p>
      <w:pPr>
        <w:pStyle w:val="Heading1"/>
        <w:keepNext/>
      </w:pPr>
      <w:r>
        <w:t>1. Project Overview</w:t>
      </w:r>
    </w:p>
    <w:p>
      <w:r>
        <w:rPr>
          <w:rFonts w:ascii="Aptos" w:hAnsi="Aptos"/>
          <w:b w:val="0"/>
          <w:i w:val="0"/>
          <w:color w:val="0F172A"/>
          <w:sz w:val="21"/>
        </w:rPr>
        <w:t>PRO CRM ek modular Laravel-based Customer Relationship Management application hai. Iska primary objective CRM users ko role ke according Leads, Follow-ups aur Clients manage karne dena hai, jabki unauthorized modules aur records ko 403 access control se protect kiya jata hai.</w:t>
      </w:r>
    </w:p>
    <w:p>
      <w:pPr>
        <w:pStyle w:val="Heading2"/>
        <w:keepNext/>
      </w:pPr>
      <w:r>
        <w:t>1.1 Primary Business Flow</w:t>
      </w:r>
    </w:p>
    <w:tbl>
      <w:tblPr>
        <w:tblW w:type="auto" w:w="0"/>
        <w:jc w:val="center"/>
        <w:tblLook w:firstColumn="1" w:firstRow="1" w:lastColumn="0" w:lastRow="0" w:noHBand="0" w:noVBand="1" w:val="04A0"/>
      </w:tblPr>
      <w:tblGrid>
        <w:gridCol w:w="10166"/>
      </w:tblGrid>
      <w:tr>
        <w:trPr>
          <w:cantSplit/>
        </w:trPr>
        <w:tc>
          <w:tcPr>
            <w:tcW w:type="dxa" w:w="10166"/>
            <w:shd w:fill="F8FAFC"/>
            <w:tcBorders>
              <w:top w:val="single" w:sz="4" w:color="CBD5E1"/>
              <w:left w:val="single" w:sz="4" w:color="CBD5E1"/>
              <w:bottom w:val="single" w:sz="4" w:color="CBD5E1"/>
              <w:right w:val="single" w:sz="4" w:color="CBD5E1"/>
            </w:tcBorders>
          </w:tcPr>
          <w:p>
            <w:pPr>
              <w:jc w:val="center"/>
            </w:pPr>
            <w:r/>
            <w:r>
              <w:rPr>
                <w:rFonts w:ascii="Consolas" w:hAnsi="Consolas"/>
                <w:b/>
                <w:i w:val="0"/>
                <w:color w:val="2563EB"/>
                <w:sz w:val="18"/>
              </w:rPr>
              <w:t>User Login  →  Role Permission Check  →  Lead Assignment  →  Follow-up History  →  Qualified Lead  →  Client Conversion  →  Client Management</w:t>
            </w:r>
          </w:p>
        </w:tc>
      </w:tr>
    </w:tbl>
    <w:p>
      <w:pPr>
        <w:spacing w:after="20"/>
      </w:pPr>
    </w:p>
    <w:p>
      <w:pPr>
        <w:pStyle w:val="Heading2"/>
        <w:keepNext/>
      </w:pPr>
      <w:r>
        <w:t>1.2 Main Objectives</w:t>
      </w:r>
    </w:p>
    <w:p>
      <w:pPr>
        <w:pStyle w:val="ListBullet"/>
        <w:spacing w:after="50"/>
        <w:ind w:left="403" w:hanging="202"/>
      </w:pPr>
      <w:r>
        <w:rPr>
          <w:rFonts w:ascii="Aptos" w:hAnsi="Aptos"/>
          <w:b w:val="0"/>
          <w:i w:val="0"/>
          <w:color w:val="0F172A"/>
          <w:sz w:val="19"/>
        </w:rPr>
        <w:t>Admin CRM users aur roles manage kare.</w:t>
      </w:r>
    </w:p>
    <w:p>
      <w:pPr>
        <w:pStyle w:val="ListBullet"/>
        <w:spacing w:after="50"/>
        <w:ind w:left="403" w:hanging="202"/>
      </w:pPr>
      <w:r>
        <w:rPr>
          <w:rFonts w:ascii="Aptos" w:hAnsi="Aptos"/>
          <w:b w:val="0"/>
          <w:i w:val="0"/>
          <w:color w:val="0F172A"/>
          <w:sz w:val="19"/>
        </w:rPr>
        <w:t>Har role ke sidebar aur URL access ko permissions control karein.</w:t>
      </w:r>
    </w:p>
    <w:p>
      <w:pPr>
        <w:pStyle w:val="ListBullet"/>
        <w:spacing w:after="50"/>
        <w:ind w:left="403" w:hanging="202"/>
      </w:pPr>
      <w:r>
        <w:rPr>
          <w:rFonts w:ascii="Aptos" w:hAnsi="Aptos"/>
          <w:b w:val="0"/>
          <w:i w:val="0"/>
          <w:color w:val="0F172A"/>
          <w:sz w:val="19"/>
        </w:rPr>
        <w:t>Sales users ko sirf assigned leads aur clients dikhaye jayen.</w:t>
      </w:r>
    </w:p>
    <w:p>
      <w:pPr>
        <w:pStyle w:val="ListBullet"/>
        <w:spacing w:after="50"/>
        <w:ind w:left="403" w:hanging="202"/>
      </w:pPr>
      <w:r>
        <w:rPr>
          <w:rFonts w:ascii="Aptos" w:hAnsi="Aptos"/>
          <w:b w:val="0"/>
          <w:i w:val="0"/>
          <w:color w:val="0F172A"/>
          <w:sz w:val="19"/>
        </w:rPr>
        <w:t>Lead ke saath multiple calls, WhatsApp, email, meeting aur demo follow-ups record hon.</w:t>
      </w:r>
    </w:p>
    <w:p>
      <w:pPr>
        <w:pStyle w:val="ListBullet"/>
        <w:spacing w:after="50"/>
        <w:ind w:left="403" w:hanging="202"/>
      </w:pPr>
      <w:r>
        <w:rPr>
          <w:rFonts w:ascii="Aptos" w:hAnsi="Aptos"/>
          <w:b w:val="0"/>
          <w:i w:val="0"/>
          <w:color w:val="0F172A"/>
          <w:sz w:val="19"/>
        </w:rPr>
        <w:t>Lead ko duplicate conversion ke bina Client me convert kiya ja sake.</w:t>
      </w:r>
    </w:p>
    <w:p>
      <w:pPr>
        <w:pStyle w:val="ListBullet"/>
        <w:spacing w:after="50"/>
        <w:ind w:left="403" w:hanging="202"/>
      </w:pPr>
      <w:r>
        <w:rPr>
          <w:rFonts w:ascii="Aptos" w:hAnsi="Aptos"/>
          <w:b w:val="0"/>
          <w:i w:val="0"/>
          <w:color w:val="0F172A"/>
          <w:sz w:val="19"/>
        </w:rPr>
        <w:t>Converted Lead ka record audit/reference ke liye preserve rahe.</w:t>
      </w:r>
    </w:p>
    <w:p>
      <w:pPr>
        <w:pStyle w:val="ListBullet"/>
        <w:spacing w:after="50"/>
        <w:ind w:left="403" w:hanging="202"/>
      </w:pPr>
      <w:r>
        <w:rPr>
          <w:rFonts w:ascii="Aptos" w:hAnsi="Aptos"/>
          <w:b w:val="0"/>
          <w:i w:val="0"/>
          <w:color w:val="0F172A"/>
          <w:sz w:val="19"/>
        </w:rPr>
        <w:t>Dashboard par role-based CRM summary show ho.</w:t>
      </w:r>
    </w:p>
    <w:p>
      <w:pPr>
        <w:pStyle w:val="ListBullet"/>
        <w:spacing w:after="50"/>
        <w:ind w:left="403" w:hanging="202"/>
      </w:pPr>
      <w:r>
        <w:rPr>
          <w:rFonts w:ascii="Aptos" w:hAnsi="Aptos"/>
          <w:b w:val="0"/>
          <w:i w:val="0"/>
          <w:color w:val="0F172A"/>
          <w:sz w:val="19"/>
        </w:rPr>
        <w:t>Next stage me Today, Overdue, Next 7 Days aur High-Priority reminders show hon.</w:t>
      </w:r>
    </w:p>
    <w:p>
      <w:pPr>
        <w:pStyle w:val="Heading2"/>
        <w:keepNext/>
      </w:pPr>
      <w:r>
        <w:t>1.3 Current Modules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160"/>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Module</w:t>
            </w:r>
          </w:p>
        </w:tc>
        <w:tc>
          <w:tcPr>
            <w:tcW w:type="dxa" w:w="7488"/>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Purpose</w:t>
            </w:r>
          </w:p>
        </w:tc>
      </w:tr>
      <w:tr>
        <w:tc>
          <w:tcPr>
            <w:tcW w:type="dxa" w:w="216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Admin</w:t>
            </w:r>
          </w:p>
        </w:tc>
        <w:tc>
          <w:tcPr>
            <w:tcW w:type="dxa" w:w="748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Dashboard, common layout, sidebar and topbar.</w:t>
            </w:r>
          </w:p>
        </w:tc>
      </w:tr>
      <w:tr>
        <w:tc>
          <w:tcPr>
            <w:tcW w:type="dxa" w:w="216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User</w:t>
            </w:r>
          </w:p>
        </w:tc>
        <w:tc>
          <w:tcPr>
            <w:tcW w:type="dxa" w:w="748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CRM user CRUD, role assignment and active/inactive status.</w:t>
            </w:r>
          </w:p>
        </w:tc>
      </w:tr>
      <w:tr>
        <w:tc>
          <w:tcPr>
            <w:tcW w:type="dxa" w:w="216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Role</w:t>
            </w:r>
          </w:p>
        </w:tc>
        <w:tc>
          <w:tcPr>
            <w:tcW w:type="dxa" w:w="748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CRM roles and permission assignment.</w:t>
            </w:r>
          </w:p>
        </w:tc>
      </w:tr>
      <w:tr>
        <w:tc>
          <w:tcPr>
            <w:tcW w:type="dxa" w:w="216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Permission</w:t>
            </w:r>
          </w:p>
        </w:tc>
        <w:tc>
          <w:tcPr>
            <w:tcW w:type="dxa" w:w="748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Permission records and permission-check middleware.</w:t>
            </w:r>
          </w:p>
        </w:tc>
      </w:tr>
      <w:tr>
        <w:tc>
          <w:tcPr>
            <w:tcW w:type="dxa" w:w="216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Lead</w:t>
            </w:r>
          </w:p>
        </w:tc>
        <w:tc>
          <w:tcPr>
            <w:tcW w:type="dxa" w:w="748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Lead CRUD, filters, assignment, status and conversion entry point.</w:t>
            </w:r>
          </w:p>
        </w:tc>
      </w:tr>
      <w:tr>
        <w:tc>
          <w:tcPr>
            <w:tcW w:type="dxa" w:w="216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FollowUp</w:t>
            </w:r>
          </w:p>
        </w:tc>
        <w:tc>
          <w:tcPr>
            <w:tcW w:type="dxa" w:w="748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Lead communication history and next follow-up scheduling.</w:t>
            </w:r>
          </w:p>
        </w:tc>
      </w:tr>
      <w:tr>
        <w:tc>
          <w:tcPr>
            <w:tcW w:type="dxa" w:w="216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Client</w:t>
            </w:r>
          </w:p>
        </w:tc>
        <w:tc>
          <w:tcPr>
            <w:tcW w:type="dxa" w:w="748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Converted and manually created clients.</w:t>
            </w:r>
          </w:p>
        </w:tc>
      </w:tr>
      <w:tr>
        <w:tc>
          <w:tcPr>
            <w:tcW w:type="dxa" w:w="216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Setting</w:t>
            </w:r>
          </w:p>
        </w:tc>
        <w:tc>
          <w:tcPr>
            <w:tcW w:type="dxa" w:w="748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Settings module placeholder/current basic page.</w:t>
            </w:r>
          </w:p>
        </w:tc>
      </w:tr>
    </w:tbl>
    <w:p>
      <w:pPr>
        <w:spacing w:after="20"/>
      </w:pPr>
    </w:p>
    <w:p>
      <w:pPr>
        <w:pStyle w:val="Heading1"/>
        <w:keepNext/>
      </w:pPr>
      <w:r>
        <w:t>2. Technology Stack and Local Environment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448"/>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Component</w:t>
            </w:r>
          </w:p>
        </w:tc>
        <w:tc>
          <w:tcPr>
            <w:tcW w:type="dxa" w:w="7200"/>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Current Choice</w:t>
            </w:r>
          </w:p>
        </w:tc>
      </w:tr>
      <w:tr>
        <w:tc>
          <w:tcPr>
            <w:tcW w:type="dxa" w:w="244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Framework</w:t>
            </w:r>
          </w:p>
        </w:tc>
        <w:tc>
          <w:tcPr>
            <w:tcW w:type="dxa" w:w="720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Laravel (modular custom structure)</w:t>
            </w:r>
          </w:p>
        </w:tc>
      </w:tr>
      <w:tr>
        <w:tc>
          <w:tcPr>
            <w:tcW w:type="dxa" w:w="244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Language</w:t>
            </w:r>
          </w:p>
        </w:tc>
        <w:tc>
          <w:tcPr>
            <w:tcW w:type="dxa" w:w="720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PHP 8.4.22 NTS</w:t>
            </w:r>
          </w:p>
        </w:tc>
      </w:tr>
      <w:tr>
        <w:tc>
          <w:tcPr>
            <w:tcW w:type="dxa" w:w="244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Frontend</w:t>
            </w:r>
          </w:p>
        </w:tc>
        <w:tc>
          <w:tcPr>
            <w:tcW w:type="dxa" w:w="720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Laravel Blade, custom CSS and JavaScript</w:t>
            </w:r>
          </w:p>
        </w:tc>
      </w:tr>
      <w:tr>
        <w:tc>
          <w:tcPr>
            <w:tcW w:type="dxa" w:w="244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Database</w:t>
            </w:r>
          </w:p>
        </w:tc>
        <w:tc>
          <w:tcPr>
            <w:tcW w:type="dxa" w:w="720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MySQL via DBngin</w:t>
            </w:r>
          </w:p>
        </w:tc>
      </w:tr>
      <w:tr>
        <w:tc>
          <w:tcPr>
            <w:tcW w:type="dxa" w:w="244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Local Server</w:t>
            </w:r>
          </w:p>
        </w:tc>
        <w:tc>
          <w:tcPr>
            <w:tcW w:type="dxa" w:w="720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Laravel Herd / Valet-style local domain</w:t>
            </w:r>
          </w:p>
        </w:tc>
      </w:tr>
      <w:tr>
        <w:tc>
          <w:tcPr>
            <w:tcW w:type="dxa" w:w="244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Project Path</w:t>
            </w:r>
          </w:p>
        </w:tc>
        <w:tc>
          <w:tcPr>
            <w:tcW w:type="dxa" w:w="720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C:\web\pro_crms</w:t>
            </w:r>
          </w:p>
        </w:tc>
      </w:tr>
      <w:tr>
        <w:tc>
          <w:tcPr>
            <w:tcW w:type="dxa" w:w="244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Local Domain</w:t>
            </w:r>
          </w:p>
        </w:tc>
        <w:tc>
          <w:tcPr>
            <w:tcW w:type="dxa" w:w="720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http://pro_crms.test/</w:t>
            </w:r>
          </w:p>
        </w:tc>
      </w:tr>
      <w:tr>
        <w:tc>
          <w:tcPr>
            <w:tcW w:type="dxa" w:w="244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Package Manager</w:t>
            </w:r>
          </w:p>
        </w:tc>
        <w:tc>
          <w:tcPr>
            <w:tcW w:type="dxa" w:w="720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Composer</w:t>
            </w:r>
          </w:p>
        </w:tc>
      </w:tr>
      <w:tr>
        <w:tc>
          <w:tcPr>
            <w:tcW w:type="dxa" w:w="244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Build System</w:t>
            </w:r>
          </w:p>
        </w:tc>
        <w:tc>
          <w:tcPr>
            <w:tcW w:type="dxa" w:w="720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No Vite/Tailwind dependency in current CRM UI</w:t>
            </w:r>
          </w:p>
        </w:tc>
      </w:tr>
      <w:tr>
        <w:tc>
          <w:tcPr>
            <w:tcW w:type="dxa" w:w="244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Target Devices</w:t>
            </w:r>
          </w:p>
        </w:tc>
        <w:tc>
          <w:tcPr>
            <w:tcW w:type="dxa" w:w="720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Desktop and laptop</w:t>
            </w:r>
          </w:p>
        </w:tc>
      </w:tr>
    </w:tbl>
    <w:p>
      <w:pPr>
        <w:spacing w:after="20"/>
      </w:pPr>
    </w:p>
    <w:p>
      <w:pPr>
        <w:pStyle w:val="Heading2"/>
        <w:keepNext/>
      </w:pPr>
      <w:r>
        <w:t>2.1 Environment Notes</w:t>
      </w:r>
    </w:p>
    <w:p>
      <w:pPr>
        <w:pStyle w:val="ListBullet"/>
        <w:spacing w:after="50"/>
        <w:ind w:left="403" w:hanging="202"/>
      </w:pPr>
      <w:r>
        <w:rPr>
          <w:rFonts w:ascii="Aptos" w:hAnsi="Aptos"/>
          <w:b w:val="0"/>
          <w:i w:val="0"/>
          <w:color w:val="0F172A"/>
          <w:sz w:val="19"/>
        </w:rPr>
        <w:t>MySQL host commonly used: 127.0.0.1 with port 3306.</w:t>
      </w:r>
    </w:p>
    <w:p>
      <w:pPr>
        <w:pStyle w:val="ListBullet"/>
        <w:spacing w:after="50"/>
        <w:ind w:left="403" w:hanging="202"/>
      </w:pPr>
      <w:r>
        <w:rPr>
          <w:rFonts w:ascii="Aptos" w:hAnsi="Aptos"/>
          <w:b w:val="0"/>
          <w:i w:val="0"/>
          <w:color w:val="0F172A"/>
          <w:sz w:val="19"/>
        </w:rPr>
        <w:t>Authentication routes are loaded from routes/auth.php.</w:t>
      </w:r>
    </w:p>
    <w:p>
      <w:pPr>
        <w:pStyle w:val="ListBullet"/>
        <w:spacing w:after="50"/>
        <w:ind w:left="403" w:hanging="202"/>
      </w:pPr>
      <w:r>
        <w:rPr>
          <w:rFonts w:ascii="Aptos" w:hAnsi="Aptos"/>
          <w:b w:val="0"/>
          <w:i w:val="0"/>
          <w:color w:val="0F172A"/>
          <w:sz w:val="19"/>
        </w:rPr>
        <w:t>Module views are loaded dynamically through AppServiceProvider.</w:t>
      </w:r>
    </w:p>
    <w:p>
      <w:pPr>
        <w:pStyle w:val="ListBullet"/>
        <w:spacing w:after="50"/>
        <w:ind w:left="403" w:hanging="202"/>
      </w:pPr>
      <w:r>
        <w:rPr>
          <w:rFonts w:ascii="Aptos" w:hAnsi="Aptos"/>
          <w:b w:val="0"/>
          <w:i w:val="0"/>
          <w:color w:val="0F172A"/>
          <w:sz w:val="19"/>
        </w:rPr>
        <w:t>Main module route groups use auth and active.user middleware.</w:t>
      </w:r>
    </w:p>
    <w:p>
      <w:pPr>
        <w:pStyle w:val="ListBullet"/>
        <w:spacing w:after="50"/>
        <w:ind w:left="403" w:hanging="202"/>
      </w:pPr>
      <w:r>
        <w:rPr>
          <w:rFonts w:ascii="Aptos" w:hAnsi="Aptos"/>
          <w:b w:val="0"/>
          <w:i w:val="0"/>
          <w:color w:val="0F172A"/>
          <w:sz w:val="19"/>
        </w:rPr>
        <w:t>Application timezone in the latest shared config was UTC; Asia/Kolkata is recommended before reminder calculations.</w:t>
      </w:r>
    </w:p>
    <w:p>
      <w:pPr>
        <w:pStyle w:val="Heading1"/>
        <w:keepNext/>
      </w:pPr>
      <w:r>
        <w:t>3. Application Architecture and Module Loading</w:t>
      </w:r>
    </w:p>
    <w:p>
      <w:r>
        <w:rPr>
          <w:rFonts w:ascii="Aptos" w:hAnsi="Aptos"/>
          <w:b w:val="0"/>
          <w:i w:val="0"/>
          <w:color w:val="0F172A"/>
          <w:sz w:val="21"/>
        </w:rPr>
        <w:t>Project traditional Laravel folders ke saath custom app/Modules architecture use karta hai. Har module apna Controller, Model, views aur routes.php rakh sakta hai. Main routes/web.php available module route files ko loop ke through load karta hai.</w:t>
      </w:r>
    </w:p>
    <w:p>
      <w:pPr>
        <w:pStyle w:val="Heading2"/>
        <w:keepNext/>
      </w:pPr>
      <w:r>
        <w:t>3.1 Main Module Route Loader</w:t>
      </w:r>
    </w:p>
    <w:p>
      <w:pPr>
        <w:pStyle w:val="Path"/>
      </w:pPr>
      <w:r>
        <w:rPr>
          <w:rFonts w:ascii="Consolas" w:hAnsi="Consolas"/>
          <w:b w:val="0"/>
          <w:i w:val="0"/>
          <w:color w:val="2563EB"/>
          <w:sz w:val="17"/>
        </w:rPr>
        <w:t>C:\web\pro_crms\routes\web.php</w:t>
      </w:r>
    </w:p>
    <w:tbl>
      <w:tblPr>
        <w:tblW w:type="auto" w:w="0"/>
        <w:jc w:val="center"/>
        <w:tblLook w:firstColumn="1" w:firstRow="1" w:lastColumn="0" w:lastRow="0" w:noHBand="0" w:noVBand="1" w:val="04A0"/>
      </w:tblPr>
      <w:tblGrid>
        <w:gridCol w:w="10166"/>
      </w:tblGrid>
      <w:tr>
        <w:trPr>
          <w:cantSplit/>
        </w:trPr>
        <w:tc>
          <w:tcPr>
            <w:tcW w:type="dxa" w:w="10166"/>
            <w:shd w:fill="F1F5F9"/>
            <w:tcBorders>
              <w:top w:val="single" w:sz="5" w:color="CBD5E1"/>
              <w:left w:val="single" w:sz="12" w:color="2563EB"/>
              <w:bottom w:val="single" w:sz="5" w:color="CBD5E1"/>
              <w:right w:val="single" w:sz="5" w:color="CBD5E1"/>
            </w:tcBorders>
          </w:tcPr>
          <w:p>
            <w:pPr>
              <w:pStyle w:val="CodeBlock"/>
              <w:spacing w:after="0" w:line="156" w:lineRule="exact"/>
            </w:pPr>
            <w:r>
              <w:rPr>
                <w:sz w:val="14"/>
              </w:rPr>
            </w:r>
            <w:r>
              <w:rPr>
                <w:rFonts w:ascii="Consolas" w:hAnsi="Consolas"/>
                <w:b w:val="0"/>
                <w:i w:val="0"/>
                <w:color w:val="1E293B"/>
                <w:sz w:val="14"/>
              </w:rPr>
              <w:t>$modules = [</w:t>
            </w:r>
          </w:p>
          <w:p>
            <w:pPr>
              <w:pStyle w:val="CodeBlock"/>
              <w:spacing w:after="0" w:line="156" w:lineRule="exact"/>
            </w:pPr>
            <w:r>
              <w:rPr>
                <w:rFonts w:ascii="Consolas" w:hAnsi="Consolas"/>
                <w:b w:val="0"/>
                <w:i w:val="0"/>
                <w:color w:val="1E293B"/>
                <w:sz w:val="14"/>
              </w:rPr>
              <w:t xml:space="preserve">    'Admin',</w:t>
            </w:r>
          </w:p>
          <w:p>
            <w:pPr>
              <w:pStyle w:val="CodeBlock"/>
              <w:spacing w:after="0" w:line="156" w:lineRule="exact"/>
            </w:pPr>
            <w:r>
              <w:rPr>
                <w:rFonts w:ascii="Consolas" w:hAnsi="Consolas"/>
                <w:b w:val="0"/>
                <w:i w:val="0"/>
                <w:color w:val="1E293B"/>
                <w:sz w:val="14"/>
              </w:rPr>
              <w:t xml:space="preserve">    'User',</w:t>
            </w:r>
          </w:p>
          <w:p>
            <w:pPr>
              <w:pStyle w:val="CodeBlock"/>
              <w:spacing w:after="0" w:line="156" w:lineRule="exact"/>
            </w:pPr>
            <w:r>
              <w:rPr>
                <w:rFonts w:ascii="Consolas" w:hAnsi="Consolas"/>
                <w:b w:val="0"/>
                <w:i w:val="0"/>
                <w:color w:val="1E293B"/>
                <w:sz w:val="14"/>
              </w:rPr>
              <w:t xml:space="preserve">    'Role',</w:t>
            </w:r>
          </w:p>
          <w:p>
            <w:pPr>
              <w:pStyle w:val="CodeBlock"/>
              <w:spacing w:after="0" w:line="156" w:lineRule="exact"/>
            </w:pPr>
            <w:r>
              <w:rPr>
                <w:rFonts w:ascii="Consolas" w:hAnsi="Consolas"/>
                <w:b w:val="0"/>
                <w:i w:val="0"/>
                <w:color w:val="1E293B"/>
                <w:sz w:val="14"/>
              </w:rPr>
              <w:t xml:space="preserve">    'Permission',</w:t>
            </w:r>
          </w:p>
          <w:p>
            <w:pPr>
              <w:pStyle w:val="CodeBlock"/>
              <w:spacing w:after="0" w:line="156" w:lineRule="exact"/>
            </w:pPr>
            <w:r>
              <w:rPr>
                <w:rFonts w:ascii="Consolas" w:hAnsi="Consolas"/>
                <w:b w:val="0"/>
                <w:i w:val="0"/>
                <w:color w:val="1E293B"/>
                <w:sz w:val="14"/>
              </w:rPr>
              <w:t xml:space="preserve">    'Lead',</w:t>
            </w:r>
          </w:p>
          <w:p>
            <w:pPr>
              <w:pStyle w:val="CodeBlock"/>
              <w:spacing w:after="0" w:line="156" w:lineRule="exact"/>
            </w:pPr>
            <w:r>
              <w:rPr>
                <w:rFonts w:ascii="Consolas" w:hAnsi="Consolas"/>
                <w:b w:val="0"/>
                <w:i w:val="0"/>
                <w:color w:val="1E293B"/>
                <w:sz w:val="14"/>
              </w:rPr>
              <w:t xml:space="preserve">    'FollowUp',</w:t>
            </w:r>
          </w:p>
          <w:p>
            <w:pPr>
              <w:pStyle w:val="CodeBlock"/>
              <w:spacing w:after="0" w:line="156" w:lineRule="exact"/>
            </w:pPr>
            <w:r>
              <w:rPr>
                <w:rFonts w:ascii="Consolas" w:hAnsi="Consolas"/>
                <w:b w:val="0"/>
                <w:i w:val="0"/>
                <w:color w:val="1E293B"/>
                <w:sz w:val="14"/>
              </w:rPr>
              <w:t xml:space="preserve">    'Client',</w:t>
            </w:r>
          </w:p>
          <w:p>
            <w:pPr>
              <w:pStyle w:val="CodeBlock"/>
              <w:spacing w:after="0" w:line="156" w:lineRule="exact"/>
            </w:pPr>
            <w:r>
              <w:rPr>
                <w:rFonts w:ascii="Consolas" w:hAnsi="Consolas"/>
                <w:b w:val="0"/>
                <w:i w:val="0"/>
                <w:color w:val="1E293B"/>
                <w:sz w:val="14"/>
              </w:rPr>
              <w:t xml:space="preserve">    'Setting',</w:t>
            </w:r>
          </w:p>
          <w:p>
            <w:pPr>
              <w:pStyle w:val="CodeBlock"/>
              <w:spacing w:after="0" w:line="156" w:lineRule="exact"/>
            </w:pPr>
            <w:r>
              <w:rPr>
                <w:rFonts w:ascii="Consolas" w:hAnsi="Consolas"/>
                <w:b w:val="0"/>
                <w:i w:val="0"/>
                <w:color w:val="1E293B"/>
                <w:sz w:val="14"/>
              </w:rPr>
              <w:t>];</w:t>
            </w:r>
          </w:p>
          <w:p>
            <w:pPr>
              <w:pStyle w:val="CodeBlock"/>
              <w:spacing w:after="0" w:line="156" w:lineRule="exact"/>
            </w:pPr>
            <w:r>
              <w:rPr>
                <w:rFonts w:ascii="Consolas" w:hAnsi="Consolas"/>
                <w:b w:val="0"/>
                <w:i w:val="0"/>
                <w:color w:val="1E293B"/>
                <w:sz w:val="14"/>
              </w:rPr>
            </w:r>
          </w:p>
          <w:p>
            <w:pPr>
              <w:pStyle w:val="CodeBlock"/>
              <w:spacing w:after="0" w:line="156" w:lineRule="exact"/>
            </w:pPr>
            <w:r>
              <w:rPr>
                <w:rFonts w:ascii="Consolas" w:hAnsi="Consolas"/>
                <w:b w:val="0"/>
                <w:i w:val="0"/>
                <w:color w:val="1E293B"/>
                <w:sz w:val="14"/>
              </w:rPr>
              <w:t>foreach ($modules as $module) {</w:t>
            </w:r>
          </w:p>
          <w:p>
            <w:pPr>
              <w:pStyle w:val="CodeBlock"/>
              <w:spacing w:after="0" w:line="156" w:lineRule="exact"/>
            </w:pPr>
            <w:r>
              <w:rPr>
                <w:rFonts w:ascii="Consolas" w:hAnsi="Consolas"/>
                <w:b w:val="0"/>
                <w:i w:val="0"/>
                <w:color w:val="1E293B"/>
                <w:sz w:val="14"/>
              </w:rPr>
              <w:t xml:space="preserve">    $routeFile = app_path("Modules/{$module}/routes.php");</w:t>
            </w:r>
          </w:p>
          <w:p>
            <w:pPr>
              <w:pStyle w:val="CodeBlock"/>
              <w:spacing w:after="0" w:line="156" w:lineRule="exact"/>
            </w:pPr>
            <w:r>
              <w:rPr>
                <w:rFonts w:ascii="Consolas" w:hAnsi="Consolas"/>
                <w:b w:val="0"/>
                <w:i w:val="0"/>
                <w:color w:val="1E293B"/>
                <w:sz w:val="14"/>
              </w:rPr>
            </w:r>
          </w:p>
          <w:p>
            <w:pPr>
              <w:pStyle w:val="CodeBlock"/>
              <w:spacing w:after="0" w:line="156" w:lineRule="exact"/>
            </w:pPr>
            <w:r>
              <w:rPr>
                <w:rFonts w:ascii="Consolas" w:hAnsi="Consolas"/>
                <w:b w:val="0"/>
                <w:i w:val="0"/>
                <w:color w:val="1E293B"/>
                <w:sz w:val="14"/>
              </w:rPr>
              <w:t xml:space="preserve">    if (file_exists($routeFile)) {</w:t>
            </w:r>
          </w:p>
          <w:p>
            <w:pPr>
              <w:pStyle w:val="CodeBlock"/>
              <w:spacing w:after="0" w:line="156" w:lineRule="exact"/>
            </w:pPr>
            <w:r>
              <w:rPr>
                <w:rFonts w:ascii="Consolas" w:hAnsi="Consolas"/>
                <w:b w:val="0"/>
                <w:i w:val="0"/>
                <w:color w:val="1E293B"/>
                <w:sz w:val="14"/>
              </w:rPr>
              <w:t xml:space="preserve">        Route::middleware(['auth', 'active.user'])</w:t>
            </w:r>
          </w:p>
          <w:p>
            <w:pPr>
              <w:pStyle w:val="CodeBlock"/>
              <w:spacing w:after="0" w:line="156" w:lineRule="exact"/>
            </w:pPr>
            <w:r>
              <w:rPr>
                <w:rFonts w:ascii="Consolas" w:hAnsi="Consolas"/>
                <w:b w:val="0"/>
                <w:i w:val="0"/>
                <w:color w:val="1E293B"/>
                <w:sz w:val="14"/>
              </w:rPr>
              <w:t xml:space="preserve">            -&gt;prefix(strtolower($module))</w:t>
            </w:r>
          </w:p>
          <w:p>
            <w:pPr>
              <w:pStyle w:val="CodeBlock"/>
              <w:spacing w:after="0" w:line="156" w:lineRule="exact"/>
            </w:pPr>
            <w:r>
              <w:rPr>
                <w:rFonts w:ascii="Consolas" w:hAnsi="Consolas"/>
                <w:b w:val="0"/>
                <w:i w:val="0"/>
                <w:color w:val="1E293B"/>
                <w:sz w:val="14"/>
              </w:rPr>
              <w:t xml:space="preserve">            -&gt;name(strtolower($module) . '.')</w:t>
            </w:r>
          </w:p>
          <w:p>
            <w:pPr>
              <w:pStyle w:val="CodeBlock"/>
              <w:spacing w:after="0" w:line="156" w:lineRule="exact"/>
            </w:pPr>
            <w:r>
              <w:rPr>
                <w:rFonts w:ascii="Consolas" w:hAnsi="Consolas"/>
                <w:b w:val="0"/>
                <w:i w:val="0"/>
                <w:color w:val="1E293B"/>
                <w:sz w:val="14"/>
              </w:rPr>
              <w:t xml:space="preserve">            -&gt;group($routeFile);</w:t>
            </w:r>
          </w:p>
          <w:p>
            <w:pPr>
              <w:pStyle w:val="CodeBlock"/>
              <w:spacing w:after="0" w:line="156" w:lineRule="exact"/>
            </w:pPr>
            <w:r>
              <w:rPr>
                <w:rFonts w:ascii="Consolas" w:hAnsi="Consolas"/>
                <w:b w:val="0"/>
                <w:i w:val="0"/>
                <w:color w:val="1E293B"/>
                <w:sz w:val="14"/>
              </w:rPr>
              <w:t xml:space="preserve">    }</w:t>
            </w:r>
          </w:p>
          <w:p>
            <w:pPr>
              <w:pStyle w:val="CodeBlock"/>
              <w:spacing w:after="0" w:line="156" w:lineRule="exact"/>
            </w:pPr>
            <w:r>
              <w:rPr>
                <w:rFonts w:ascii="Consolas" w:hAnsi="Consolas"/>
                <w:b w:val="0"/>
                <w:i w:val="0"/>
                <w:color w:val="1E293B"/>
                <w:sz w:val="14"/>
              </w:rPr>
              <w:t>}</w:t>
            </w:r>
          </w:p>
        </w:tc>
      </w:tr>
    </w:tbl>
    <w:p>
      <w:pPr>
        <w:spacing w:after="20"/>
      </w:pPr>
    </w:p>
    <w:p>
      <w:pPr>
        <w:pStyle w:val="Heading2"/>
        <w:keepNext/>
      </w:pPr>
      <w:r>
        <w:t>3.2 Route Naming Convention</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28"/>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Module</w:t>
            </w:r>
          </w:p>
        </w:tc>
        <w:tc>
          <w:tcPr>
            <w:tcW w:type="dxa" w:w="1800"/>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URL Prefix</w:t>
            </w:r>
          </w:p>
        </w:tc>
        <w:tc>
          <w:tcPr>
            <w:tcW w:type="dxa" w:w="2088"/>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Route Name Prefix</w:t>
            </w:r>
          </w:p>
        </w:tc>
        <w:tc>
          <w:tcPr>
            <w:tcW w:type="dxa" w:w="4032"/>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Example</w:t>
            </w:r>
          </w:p>
        </w:tc>
      </w:tr>
      <w:tr>
        <w:tc>
          <w:tcPr>
            <w:tcW w:type="dxa" w:w="172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Admin</w:t>
            </w:r>
          </w:p>
        </w:tc>
        <w:tc>
          <w:tcPr>
            <w:tcW w:type="dxa" w:w="180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/admin</w:t>
            </w:r>
          </w:p>
        </w:tc>
        <w:tc>
          <w:tcPr>
            <w:tcW w:type="dxa" w:w="208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admin.</w:t>
            </w:r>
          </w:p>
        </w:tc>
        <w:tc>
          <w:tcPr>
            <w:tcW w:type="dxa" w:w="403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admin.dashboard</w:t>
            </w:r>
          </w:p>
        </w:tc>
      </w:tr>
      <w:tr>
        <w:tc>
          <w:tcPr>
            <w:tcW w:type="dxa" w:w="172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User</w:t>
            </w:r>
          </w:p>
        </w:tc>
        <w:tc>
          <w:tcPr>
            <w:tcW w:type="dxa" w:w="180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/user</w:t>
            </w:r>
          </w:p>
        </w:tc>
        <w:tc>
          <w:tcPr>
            <w:tcW w:type="dxa" w:w="208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user.</w:t>
            </w:r>
          </w:p>
        </w:tc>
        <w:tc>
          <w:tcPr>
            <w:tcW w:type="dxa" w:w="403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user.index</w:t>
            </w:r>
          </w:p>
        </w:tc>
      </w:tr>
      <w:tr>
        <w:tc>
          <w:tcPr>
            <w:tcW w:type="dxa" w:w="172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Lead</w:t>
            </w:r>
          </w:p>
        </w:tc>
        <w:tc>
          <w:tcPr>
            <w:tcW w:type="dxa" w:w="180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/lead</w:t>
            </w:r>
          </w:p>
        </w:tc>
        <w:tc>
          <w:tcPr>
            <w:tcW w:type="dxa" w:w="208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lead.</w:t>
            </w:r>
          </w:p>
        </w:tc>
        <w:tc>
          <w:tcPr>
            <w:tcW w:type="dxa" w:w="403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lead.show</w:t>
            </w:r>
          </w:p>
        </w:tc>
      </w:tr>
      <w:tr>
        <w:tc>
          <w:tcPr>
            <w:tcW w:type="dxa" w:w="172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FollowUp</w:t>
            </w:r>
          </w:p>
        </w:tc>
        <w:tc>
          <w:tcPr>
            <w:tcW w:type="dxa" w:w="180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/followup</w:t>
            </w:r>
          </w:p>
        </w:tc>
        <w:tc>
          <w:tcPr>
            <w:tcW w:type="dxa" w:w="208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followup.</w:t>
            </w:r>
          </w:p>
        </w:tc>
        <w:tc>
          <w:tcPr>
            <w:tcW w:type="dxa" w:w="403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followup.create</w:t>
            </w:r>
          </w:p>
        </w:tc>
      </w:tr>
      <w:tr>
        <w:tc>
          <w:tcPr>
            <w:tcW w:type="dxa" w:w="172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Client</w:t>
            </w:r>
          </w:p>
        </w:tc>
        <w:tc>
          <w:tcPr>
            <w:tcW w:type="dxa" w:w="180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/client</w:t>
            </w:r>
          </w:p>
        </w:tc>
        <w:tc>
          <w:tcPr>
            <w:tcW w:type="dxa" w:w="208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client.</w:t>
            </w:r>
          </w:p>
        </w:tc>
        <w:tc>
          <w:tcPr>
            <w:tcW w:type="dxa" w:w="403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client.show</w:t>
            </w:r>
          </w:p>
        </w:tc>
      </w:tr>
    </w:tbl>
    <w:p>
      <w:pPr>
        <w:spacing w:after="20"/>
      </w:pPr>
    </w:p>
    <w:p>
      <w:pPr>
        <w:pStyle w:val="Heading2"/>
        <w:keepNext/>
      </w:pPr>
      <w:r>
        <w:t>3.3 View Namespace Loading</w:t>
      </w:r>
    </w:p>
    <w:p>
      <w:pPr>
        <w:pStyle w:val="Path"/>
      </w:pPr>
      <w:r>
        <w:rPr>
          <w:rFonts w:ascii="Consolas" w:hAnsi="Consolas"/>
          <w:b w:val="0"/>
          <w:i w:val="0"/>
          <w:color w:val="2563EB"/>
          <w:sz w:val="17"/>
        </w:rPr>
        <w:t>C:\web\pro_crms\app\Providers\AppServiceProvider.php</w:t>
      </w:r>
    </w:p>
    <w:tbl>
      <w:tblPr>
        <w:tblW w:type="auto" w:w="0"/>
        <w:jc w:val="center"/>
        <w:tblLook w:firstColumn="1" w:firstRow="1" w:lastColumn="0" w:lastRow="0" w:noHBand="0" w:noVBand="1" w:val="04A0"/>
      </w:tblPr>
      <w:tblGrid>
        <w:gridCol w:w="10166"/>
      </w:tblGrid>
      <w:tr>
        <w:trPr>
          <w:cantSplit/>
        </w:trPr>
        <w:tc>
          <w:tcPr>
            <w:tcW w:type="dxa" w:w="10166"/>
            <w:shd w:fill="F1F5F9"/>
            <w:tcBorders>
              <w:top w:val="single" w:sz="5" w:color="CBD5E1"/>
              <w:left w:val="single" w:sz="12" w:color="2563EB"/>
              <w:bottom w:val="single" w:sz="5" w:color="CBD5E1"/>
              <w:right w:val="single" w:sz="5" w:color="CBD5E1"/>
            </w:tcBorders>
          </w:tcPr>
          <w:p>
            <w:pPr>
              <w:pStyle w:val="CodeBlock"/>
              <w:spacing w:after="0"/>
            </w:pPr>
            <w:r/>
            <w:r>
              <w:rPr>
                <w:rFonts w:ascii="Consolas" w:hAnsi="Consolas"/>
                <w:b w:val="0"/>
                <w:i w:val="0"/>
                <w:color w:val="1E293B"/>
                <w:sz w:val="16"/>
              </w:rPr>
              <w:t>foreach (glob(app_path('Modules/*/views')) as $viewPath) {</w:t>
            </w:r>
          </w:p>
          <w:p>
            <w:pPr>
              <w:pStyle w:val="CodeBlock"/>
              <w:spacing w:after="0"/>
            </w:pPr>
            <w:r>
              <w:rPr>
                <w:rFonts w:ascii="Consolas" w:hAnsi="Consolas"/>
                <w:b w:val="0"/>
                <w:i w:val="0"/>
                <w:color w:val="1E293B"/>
                <w:sz w:val="16"/>
              </w:rPr>
              <w:t xml:space="preserve">    $moduleName = strtolower(basename(dirname($viewPath)));</w:t>
            </w:r>
          </w:p>
          <w:p>
            <w:pPr>
              <w:pStyle w:val="CodeBlock"/>
              <w:spacing w:after="0"/>
            </w:pPr>
            <w:r>
              <w:rPr>
                <w:rFonts w:ascii="Consolas" w:hAnsi="Consolas"/>
                <w:b w:val="0"/>
                <w:i w:val="0"/>
                <w:color w:val="1E293B"/>
                <w:sz w:val="16"/>
              </w:rPr>
              <w:t xml:space="preserve">    $this-&gt;loadViewsFrom($viewPath, $moduleName);</w:t>
            </w:r>
          </w:p>
          <w:p>
            <w:pPr>
              <w:pStyle w:val="CodeBlock"/>
              <w:spacing w:after="0"/>
            </w:pPr>
            <w:r>
              <w:rPr>
                <w:rFonts w:ascii="Consolas" w:hAnsi="Consolas"/>
                <w:b w:val="0"/>
                <w:i w:val="0"/>
                <w:color w:val="1E293B"/>
                <w:sz w:val="16"/>
              </w:rPr>
              <w:t>}</w:t>
            </w:r>
          </w:p>
        </w:tc>
      </w:tr>
    </w:tbl>
    <w:p>
      <w:pPr>
        <w:spacing w:after="20"/>
      </w:pPr>
    </w:p>
    <w:p>
      <w:r>
        <w:rPr>
          <w:rFonts w:ascii="Aptos" w:hAnsi="Aptos"/>
          <w:b w:val="0"/>
          <w:i w:val="0"/>
          <w:color w:val="0F172A"/>
          <w:sz w:val="21"/>
        </w:rPr>
        <w:t>Iske baad Blade views ko lead::index, followup::create aur client::show jaise namespaces se call kiya jata hai.</w:t>
      </w:r>
    </w:p>
    <w:p>
      <w:r>
        <w:br w:type="page"/>
      </w:r>
    </w:p>
    <w:p>
      <w:pPr>
        <w:pStyle w:val="Heading1"/>
        <w:keepNext/>
      </w:pPr>
      <w:r>
        <w:t>4. Folder Structure</w:t>
      </w:r>
    </w:p>
    <w:tbl>
      <w:tblPr>
        <w:tblW w:type="auto" w:w="0"/>
        <w:jc w:val="center"/>
        <w:tblLook w:firstColumn="1" w:firstRow="1" w:lastColumn="0" w:lastRow="0" w:noHBand="0" w:noVBand="1" w:val="04A0"/>
      </w:tblPr>
      <w:tblGrid>
        <w:gridCol w:w="10166"/>
      </w:tblGrid>
      <w:tr>
        <w:trPr/>
        <w:tc>
          <w:tcPr>
            <w:tcW w:type="dxa" w:w="10166"/>
            <w:shd w:fill="F1F5F9"/>
            <w:tcBorders>
              <w:top w:val="single" w:sz="5" w:color="CBD5E1"/>
              <w:left w:val="single" w:sz="12" w:color="2563EB"/>
              <w:bottom w:val="single" w:sz="5" w:color="CBD5E1"/>
              <w:right w:val="single" w:sz="5" w:color="CBD5E1"/>
            </w:tcBorders>
          </w:tcPr>
          <w:p>
            <w:pPr>
              <w:pStyle w:val="CodeBlock"/>
              <w:spacing w:after="0"/>
            </w:pPr>
            <w:r/>
            <w:r>
              <w:rPr>
                <w:rFonts w:ascii="Consolas" w:hAnsi="Consolas"/>
                <w:b w:val="0"/>
                <w:i w:val="0"/>
                <w:color w:val="1E293B"/>
                <w:sz w:val="16"/>
              </w:rPr>
              <w:t>C:\web\pro_crms</w:t>
            </w:r>
          </w:p>
          <w:p>
            <w:pPr>
              <w:pStyle w:val="CodeBlock"/>
              <w:spacing w:after="0"/>
            </w:pPr>
            <w:r>
              <w:rPr>
                <w:rFonts w:ascii="Consolas" w:hAnsi="Consolas"/>
                <w:b w:val="0"/>
                <w:i w:val="0"/>
                <w:color w:val="1E293B"/>
                <w:sz w:val="16"/>
              </w:rPr>
              <w:t>├── app</w:t>
            </w:r>
          </w:p>
          <w:p>
            <w:pPr>
              <w:pStyle w:val="CodeBlock"/>
              <w:spacing w:after="0"/>
            </w:pPr>
            <w:r>
              <w:rPr>
                <w:rFonts w:ascii="Consolas" w:hAnsi="Consolas"/>
                <w:b w:val="0"/>
                <w:i w:val="0"/>
                <w:color w:val="1E293B"/>
                <w:sz w:val="16"/>
              </w:rPr>
              <w:t>│   ├── Http\Controllers</w:t>
            </w:r>
          </w:p>
          <w:p>
            <w:pPr>
              <w:pStyle w:val="CodeBlock"/>
              <w:spacing w:after="0"/>
            </w:pPr>
            <w:r>
              <w:rPr>
                <w:rFonts w:ascii="Consolas" w:hAnsi="Consolas"/>
                <w:b w:val="0"/>
                <w:i w:val="0"/>
                <w:color w:val="1E293B"/>
                <w:sz w:val="16"/>
              </w:rPr>
              <w:t>│   ├── Modules</w:t>
            </w:r>
          </w:p>
          <w:p>
            <w:pPr>
              <w:pStyle w:val="CodeBlock"/>
              <w:spacing w:after="0"/>
            </w:pPr>
            <w:r>
              <w:rPr>
                <w:rFonts w:ascii="Consolas" w:hAnsi="Consolas"/>
                <w:b w:val="0"/>
                <w:i w:val="0"/>
                <w:color w:val="1E293B"/>
                <w:sz w:val="16"/>
              </w:rPr>
              <w:t>│   │   ├── Admin</w:t>
            </w:r>
          </w:p>
          <w:p>
            <w:pPr>
              <w:pStyle w:val="CodeBlock"/>
              <w:spacing w:after="0"/>
            </w:pPr>
            <w:r>
              <w:rPr>
                <w:rFonts w:ascii="Consolas" w:hAnsi="Consolas"/>
                <w:b w:val="0"/>
                <w:i w:val="0"/>
                <w:color w:val="1E293B"/>
                <w:sz w:val="16"/>
              </w:rPr>
              <w:t>│   │   │   ├── Controllers\DashboardController.php</w:t>
            </w:r>
          </w:p>
          <w:p>
            <w:pPr>
              <w:pStyle w:val="CodeBlock"/>
              <w:spacing w:after="0"/>
            </w:pPr>
            <w:r>
              <w:rPr>
                <w:rFonts w:ascii="Consolas" w:hAnsi="Consolas"/>
                <w:b w:val="0"/>
                <w:i w:val="0"/>
                <w:color w:val="1E293B"/>
                <w:sz w:val="16"/>
              </w:rPr>
              <w:t>│   │   │   ├── views\layouts\app.blade.php</w:t>
            </w:r>
          </w:p>
          <w:p>
            <w:pPr>
              <w:pStyle w:val="CodeBlock"/>
              <w:spacing w:after="0"/>
            </w:pPr>
            <w:r>
              <w:rPr>
                <w:rFonts w:ascii="Consolas" w:hAnsi="Consolas"/>
                <w:b w:val="0"/>
                <w:i w:val="0"/>
                <w:color w:val="1E293B"/>
                <w:sz w:val="16"/>
              </w:rPr>
              <w:t>│   │   │   ├── views\dashboard.blade.php</w:t>
            </w:r>
          </w:p>
          <w:p>
            <w:pPr>
              <w:pStyle w:val="CodeBlock"/>
              <w:spacing w:after="0"/>
            </w:pPr>
            <w:r>
              <w:rPr>
                <w:rFonts w:ascii="Consolas" w:hAnsi="Consolas"/>
                <w:b w:val="0"/>
                <w:i w:val="0"/>
                <w:color w:val="1E293B"/>
                <w:sz w:val="16"/>
              </w:rPr>
              <w:t>│   │   │   └── routes.php</w:t>
            </w:r>
          </w:p>
          <w:p>
            <w:pPr>
              <w:pStyle w:val="CodeBlock"/>
              <w:spacing w:after="0"/>
            </w:pPr>
            <w:r>
              <w:rPr>
                <w:rFonts w:ascii="Consolas" w:hAnsi="Consolas"/>
                <w:b w:val="0"/>
                <w:i w:val="0"/>
                <w:color w:val="1E293B"/>
                <w:sz w:val="16"/>
              </w:rPr>
              <w:t>│   │   ├── User</w:t>
            </w:r>
          </w:p>
          <w:p>
            <w:pPr>
              <w:pStyle w:val="CodeBlock"/>
              <w:spacing w:after="0"/>
            </w:pPr>
            <w:r>
              <w:rPr>
                <w:rFonts w:ascii="Consolas" w:hAnsi="Consolas"/>
                <w:b w:val="0"/>
                <w:i w:val="0"/>
                <w:color w:val="1E293B"/>
                <w:sz w:val="16"/>
              </w:rPr>
              <w:t>│   │   │   ├── Controllers\UserController.php</w:t>
            </w:r>
          </w:p>
          <w:p>
            <w:pPr>
              <w:pStyle w:val="CodeBlock"/>
              <w:spacing w:after="0"/>
            </w:pPr>
            <w:r>
              <w:rPr>
                <w:rFonts w:ascii="Consolas" w:hAnsi="Consolas"/>
                <w:b w:val="0"/>
                <w:i w:val="0"/>
                <w:color w:val="1E293B"/>
                <w:sz w:val="16"/>
              </w:rPr>
              <w:t>│   │   │   ├── Middleware\EnsureUserIsActive.php</w:t>
            </w:r>
          </w:p>
          <w:p>
            <w:pPr>
              <w:pStyle w:val="CodeBlock"/>
              <w:spacing w:after="0"/>
            </w:pPr>
            <w:r>
              <w:rPr>
                <w:rFonts w:ascii="Consolas" w:hAnsi="Consolas"/>
                <w:b w:val="0"/>
                <w:i w:val="0"/>
                <w:color w:val="1E293B"/>
                <w:sz w:val="16"/>
              </w:rPr>
              <w:t>│   │   │   ├── Models\User.php</w:t>
            </w:r>
          </w:p>
          <w:p>
            <w:pPr>
              <w:pStyle w:val="CodeBlock"/>
              <w:spacing w:after="0"/>
            </w:pPr>
            <w:r>
              <w:rPr>
                <w:rFonts w:ascii="Consolas" w:hAnsi="Consolas"/>
                <w:b w:val="0"/>
                <w:i w:val="0"/>
                <w:color w:val="1E293B"/>
                <w:sz w:val="16"/>
              </w:rPr>
              <w:t>│   │   │   ├── views</w:t>
            </w:r>
          </w:p>
          <w:p>
            <w:pPr>
              <w:pStyle w:val="CodeBlock"/>
              <w:spacing w:after="0"/>
            </w:pPr>
            <w:r>
              <w:rPr>
                <w:rFonts w:ascii="Consolas" w:hAnsi="Consolas"/>
                <w:b w:val="0"/>
                <w:i w:val="0"/>
                <w:color w:val="1E293B"/>
                <w:sz w:val="16"/>
              </w:rPr>
              <w:t>│   │   │   └── routes.php</w:t>
            </w:r>
          </w:p>
          <w:p>
            <w:pPr>
              <w:pStyle w:val="CodeBlock"/>
              <w:spacing w:after="0"/>
            </w:pPr>
            <w:r>
              <w:rPr>
                <w:rFonts w:ascii="Consolas" w:hAnsi="Consolas"/>
                <w:b w:val="0"/>
                <w:i w:val="0"/>
                <w:color w:val="1E293B"/>
                <w:sz w:val="16"/>
              </w:rPr>
              <w:t>│   │   ├── Role</w:t>
            </w:r>
          </w:p>
          <w:p>
            <w:pPr>
              <w:pStyle w:val="CodeBlock"/>
              <w:spacing w:after="0"/>
            </w:pPr>
            <w:r>
              <w:rPr>
                <w:rFonts w:ascii="Consolas" w:hAnsi="Consolas"/>
                <w:b w:val="0"/>
                <w:i w:val="0"/>
                <w:color w:val="1E293B"/>
                <w:sz w:val="16"/>
              </w:rPr>
              <w:t>│   │   │   ├── Controllers</w:t>
            </w:r>
          </w:p>
          <w:p>
            <w:pPr>
              <w:pStyle w:val="CodeBlock"/>
              <w:spacing w:after="0"/>
            </w:pPr>
            <w:r>
              <w:rPr>
                <w:rFonts w:ascii="Consolas" w:hAnsi="Consolas"/>
                <w:b w:val="0"/>
                <w:i w:val="0"/>
                <w:color w:val="1E293B"/>
                <w:sz w:val="16"/>
              </w:rPr>
              <w:t>│   │   │   ├── Models\Role.php</w:t>
            </w:r>
          </w:p>
          <w:p>
            <w:pPr>
              <w:pStyle w:val="CodeBlock"/>
              <w:spacing w:after="0"/>
            </w:pPr>
            <w:r>
              <w:rPr>
                <w:rFonts w:ascii="Consolas" w:hAnsi="Consolas"/>
                <w:b w:val="0"/>
                <w:i w:val="0"/>
                <w:color w:val="1E293B"/>
                <w:sz w:val="16"/>
              </w:rPr>
              <w:t>│   │   │   ├── views</w:t>
            </w:r>
          </w:p>
          <w:p>
            <w:pPr>
              <w:pStyle w:val="CodeBlock"/>
              <w:spacing w:after="0"/>
            </w:pPr>
            <w:r>
              <w:rPr>
                <w:rFonts w:ascii="Consolas" w:hAnsi="Consolas"/>
                <w:b w:val="0"/>
                <w:i w:val="0"/>
                <w:color w:val="1E293B"/>
                <w:sz w:val="16"/>
              </w:rPr>
              <w:t>│   │   │   └── routes.php</w:t>
            </w:r>
          </w:p>
          <w:p>
            <w:pPr>
              <w:pStyle w:val="CodeBlock"/>
              <w:spacing w:after="0"/>
            </w:pPr>
            <w:r>
              <w:rPr>
                <w:rFonts w:ascii="Consolas" w:hAnsi="Consolas"/>
                <w:b w:val="0"/>
                <w:i w:val="0"/>
                <w:color w:val="1E293B"/>
                <w:sz w:val="16"/>
              </w:rPr>
              <w:t>│   │   ├── Permission</w:t>
            </w:r>
          </w:p>
          <w:p>
            <w:pPr>
              <w:pStyle w:val="CodeBlock"/>
              <w:spacing w:after="0"/>
            </w:pPr>
            <w:r>
              <w:rPr>
                <w:rFonts w:ascii="Consolas" w:hAnsi="Consolas"/>
                <w:b w:val="0"/>
                <w:i w:val="0"/>
                <w:color w:val="1E293B"/>
                <w:sz w:val="16"/>
              </w:rPr>
              <w:t>│   │   │   ├── Middleware\CheckPermission.php</w:t>
            </w:r>
          </w:p>
          <w:p>
            <w:pPr>
              <w:pStyle w:val="CodeBlock"/>
              <w:spacing w:after="0"/>
            </w:pPr>
            <w:r>
              <w:rPr>
                <w:rFonts w:ascii="Consolas" w:hAnsi="Consolas"/>
                <w:b w:val="0"/>
                <w:i w:val="0"/>
                <w:color w:val="1E293B"/>
                <w:sz w:val="16"/>
              </w:rPr>
              <w:t>│   │   │   ├── Models\Permission.php</w:t>
            </w:r>
          </w:p>
          <w:p>
            <w:pPr>
              <w:pStyle w:val="CodeBlock"/>
              <w:spacing w:after="0"/>
            </w:pPr>
            <w:r>
              <w:rPr>
                <w:rFonts w:ascii="Consolas" w:hAnsi="Consolas"/>
                <w:b w:val="0"/>
                <w:i w:val="0"/>
                <w:color w:val="1E293B"/>
                <w:sz w:val="16"/>
              </w:rPr>
              <w:t>│   │   │   ├── views</w:t>
            </w:r>
          </w:p>
          <w:p>
            <w:pPr>
              <w:pStyle w:val="CodeBlock"/>
              <w:spacing w:after="0"/>
            </w:pPr>
            <w:r>
              <w:rPr>
                <w:rFonts w:ascii="Consolas" w:hAnsi="Consolas"/>
                <w:b w:val="0"/>
                <w:i w:val="0"/>
                <w:color w:val="1E293B"/>
                <w:sz w:val="16"/>
              </w:rPr>
              <w:t>│   │   │   └── routes.php</w:t>
            </w:r>
          </w:p>
          <w:p>
            <w:pPr>
              <w:pStyle w:val="CodeBlock"/>
              <w:spacing w:after="0"/>
            </w:pPr>
            <w:r>
              <w:rPr>
                <w:rFonts w:ascii="Consolas" w:hAnsi="Consolas"/>
                <w:b w:val="0"/>
                <w:i w:val="0"/>
                <w:color w:val="1E293B"/>
                <w:sz w:val="16"/>
              </w:rPr>
              <w:t>│   │   ├── Lead</w:t>
            </w:r>
          </w:p>
          <w:p>
            <w:pPr>
              <w:pStyle w:val="CodeBlock"/>
              <w:spacing w:after="0"/>
            </w:pPr>
            <w:r>
              <w:rPr>
                <w:rFonts w:ascii="Consolas" w:hAnsi="Consolas"/>
                <w:b w:val="0"/>
                <w:i w:val="0"/>
                <w:color w:val="1E293B"/>
                <w:sz w:val="16"/>
              </w:rPr>
              <w:t>│   │   │   ├── Controllers\LeadController.php</w:t>
            </w:r>
          </w:p>
          <w:p>
            <w:pPr>
              <w:pStyle w:val="CodeBlock"/>
              <w:spacing w:after="0"/>
            </w:pPr>
            <w:r>
              <w:rPr>
                <w:rFonts w:ascii="Consolas" w:hAnsi="Consolas"/>
                <w:b w:val="0"/>
                <w:i w:val="0"/>
                <w:color w:val="1E293B"/>
                <w:sz w:val="16"/>
              </w:rPr>
              <w:t>│   │   │   ├── Controllers\LeadConversionController.php</w:t>
            </w:r>
          </w:p>
          <w:p>
            <w:pPr>
              <w:pStyle w:val="CodeBlock"/>
              <w:spacing w:after="0"/>
            </w:pPr>
            <w:r>
              <w:rPr>
                <w:rFonts w:ascii="Consolas" w:hAnsi="Consolas"/>
                <w:b w:val="0"/>
                <w:i w:val="0"/>
                <w:color w:val="1E293B"/>
                <w:sz w:val="16"/>
              </w:rPr>
              <w:t>│   │   │   ├── Models\Lead.php</w:t>
            </w:r>
          </w:p>
          <w:p>
            <w:pPr>
              <w:pStyle w:val="CodeBlock"/>
              <w:spacing w:after="0"/>
            </w:pPr>
            <w:r>
              <w:rPr>
                <w:rFonts w:ascii="Consolas" w:hAnsi="Consolas"/>
                <w:b w:val="0"/>
                <w:i w:val="0"/>
                <w:color w:val="1E293B"/>
                <w:sz w:val="16"/>
              </w:rPr>
              <w:t>│   │   │   ├── Support\AuthorizesLeadAccess.php</w:t>
            </w:r>
          </w:p>
          <w:p>
            <w:pPr>
              <w:pStyle w:val="CodeBlock"/>
              <w:spacing w:after="0"/>
            </w:pPr>
            <w:r>
              <w:rPr>
                <w:rFonts w:ascii="Consolas" w:hAnsi="Consolas"/>
                <w:b w:val="0"/>
                <w:i w:val="0"/>
                <w:color w:val="1E293B"/>
                <w:sz w:val="16"/>
              </w:rPr>
              <w:t>│   │   │   ├── views</w:t>
            </w:r>
          </w:p>
          <w:p>
            <w:pPr>
              <w:pStyle w:val="CodeBlock"/>
              <w:spacing w:after="0"/>
            </w:pPr>
            <w:r>
              <w:rPr>
                <w:rFonts w:ascii="Consolas" w:hAnsi="Consolas"/>
                <w:b w:val="0"/>
                <w:i w:val="0"/>
                <w:color w:val="1E293B"/>
                <w:sz w:val="16"/>
              </w:rPr>
              <w:t>│   │   │   └── routes.php</w:t>
            </w:r>
          </w:p>
          <w:p>
            <w:pPr>
              <w:pStyle w:val="CodeBlock"/>
              <w:spacing w:after="0"/>
            </w:pPr>
            <w:r>
              <w:rPr>
                <w:rFonts w:ascii="Consolas" w:hAnsi="Consolas"/>
                <w:b w:val="0"/>
                <w:i w:val="0"/>
                <w:color w:val="1E293B"/>
                <w:sz w:val="16"/>
              </w:rPr>
              <w:t>│   │   ├── FollowUp</w:t>
            </w:r>
          </w:p>
          <w:p>
            <w:pPr>
              <w:pStyle w:val="CodeBlock"/>
              <w:spacing w:after="0"/>
            </w:pPr>
            <w:r>
              <w:rPr>
                <w:rFonts w:ascii="Consolas" w:hAnsi="Consolas"/>
                <w:b w:val="0"/>
                <w:i w:val="0"/>
                <w:color w:val="1E293B"/>
                <w:sz w:val="16"/>
              </w:rPr>
              <w:t>│   │   │   ├── Controllers\FollowUpController.php</w:t>
            </w:r>
          </w:p>
          <w:p>
            <w:pPr>
              <w:pStyle w:val="CodeBlock"/>
              <w:spacing w:after="0"/>
            </w:pPr>
            <w:r>
              <w:rPr>
                <w:rFonts w:ascii="Consolas" w:hAnsi="Consolas"/>
                <w:b w:val="0"/>
                <w:i w:val="0"/>
                <w:color w:val="1E293B"/>
                <w:sz w:val="16"/>
              </w:rPr>
              <w:t>│   │   │   ├── Models\FollowUp.php</w:t>
            </w:r>
          </w:p>
          <w:p>
            <w:pPr>
              <w:pStyle w:val="CodeBlock"/>
              <w:spacing w:after="0"/>
            </w:pPr>
            <w:r>
              <w:rPr>
                <w:rFonts w:ascii="Consolas" w:hAnsi="Consolas"/>
                <w:b w:val="0"/>
                <w:i w:val="0"/>
                <w:color w:val="1E293B"/>
                <w:sz w:val="16"/>
              </w:rPr>
              <w:t>│   │   │   ├── views</w:t>
            </w:r>
          </w:p>
          <w:p>
            <w:pPr>
              <w:pStyle w:val="CodeBlock"/>
              <w:spacing w:after="0"/>
            </w:pPr>
            <w:r>
              <w:rPr>
                <w:rFonts w:ascii="Consolas" w:hAnsi="Consolas"/>
                <w:b w:val="0"/>
                <w:i w:val="0"/>
                <w:color w:val="1E293B"/>
                <w:sz w:val="16"/>
              </w:rPr>
              <w:t>│   │   │   └── routes.php</w:t>
            </w:r>
          </w:p>
          <w:p>
            <w:pPr>
              <w:pStyle w:val="CodeBlock"/>
              <w:spacing w:after="0"/>
            </w:pPr>
            <w:r>
              <w:rPr>
                <w:rFonts w:ascii="Consolas" w:hAnsi="Consolas"/>
                <w:b w:val="0"/>
                <w:i w:val="0"/>
                <w:color w:val="1E293B"/>
                <w:sz w:val="16"/>
              </w:rPr>
              <w:t>│   │   ├── Client</w:t>
            </w:r>
          </w:p>
          <w:p>
            <w:pPr>
              <w:pStyle w:val="CodeBlock"/>
              <w:spacing w:after="0"/>
            </w:pPr>
            <w:r>
              <w:rPr>
                <w:rFonts w:ascii="Consolas" w:hAnsi="Consolas"/>
                <w:b w:val="0"/>
                <w:i w:val="0"/>
                <w:color w:val="1E293B"/>
                <w:sz w:val="16"/>
              </w:rPr>
              <w:t>│   │   │   ├── Controllers\ClientController.php</w:t>
            </w:r>
          </w:p>
          <w:p>
            <w:pPr>
              <w:pStyle w:val="CodeBlock"/>
              <w:spacing w:after="0"/>
            </w:pPr>
            <w:r>
              <w:rPr>
                <w:rFonts w:ascii="Consolas" w:hAnsi="Consolas"/>
                <w:b w:val="0"/>
                <w:i w:val="0"/>
                <w:color w:val="1E293B"/>
                <w:sz w:val="16"/>
              </w:rPr>
              <w:t>│   │   │   ├── Models\Client.php</w:t>
            </w:r>
          </w:p>
          <w:p>
            <w:pPr>
              <w:pStyle w:val="CodeBlock"/>
              <w:spacing w:after="0"/>
            </w:pPr>
            <w:r>
              <w:rPr>
                <w:rFonts w:ascii="Consolas" w:hAnsi="Consolas"/>
                <w:b w:val="0"/>
                <w:i w:val="0"/>
                <w:color w:val="1E293B"/>
                <w:sz w:val="16"/>
              </w:rPr>
              <w:t>│   │   │   ├── views</w:t>
            </w:r>
          </w:p>
          <w:p>
            <w:pPr>
              <w:pStyle w:val="CodeBlock"/>
              <w:spacing w:after="0"/>
            </w:pPr>
            <w:r>
              <w:rPr>
                <w:rFonts w:ascii="Consolas" w:hAnsi="Consolas"/>
                <w:b w:val="0"/>
                <w:i w:val="0"/>
                <w:color w:val="1E293B"/>
                <w:sz w:val="16"/>
              </w:rPr>
              <w:t>│   │   │   └── routes.php</w:t>
            </w:r>
          </w:p>
          <w:p>
            <w:pPr>
              <w:pStyle w:val="CodeBlock"/>
              <w:spacing w:after="0"/>
            </w:pPr>
            <w:r>
              <w:rPr>
                <w:rFonts w:ascii="Consolas" w:hAnsi="Consolas"/>
                <w:b w:val="0"/>
                <w:i w:val="0"/>
                <w:color w:val="1E293B"/>
                <w:sz w:val="16"/>
              </w:rPr>
              <w:t>│   │   └── Setting</w:t>
            </w:r>
          </w:p>
          <w:p>
            <w:pPr>
              <w:pStyle w:val="CodeBlock"/>
              <w:spacing w:after="0"/>
            </w:pPr>
            <w:r>
              <w:rPr>
                <w:rFonts w:ascii="Consolas" w:hAnsi="Consolas"/>
                <w:b w:val="0"/>
                <w:i w:val="0"/>
                <w:color w:val="1E293B"/>
                <w:sz w:val="16"/>
              </w:rPr>
              <w:t>│   └── Providers\AppServiceProvider.php</w:t>
            </w:r>
          </w:p>
          <w:p>
            <w:pPr>
              <w:pStyle w:val="CodeBlock"/>
              <w:spacing w:after="0"/>
            </w:pPr>
            <w:r>
              <w:rPr>
                <w:rFonts w:ascii="Consolas" w:hAnsi="Consolas"/>
                <w:b w:val="0"/>
                <w:i w:val="0"/>
                <w:color w:val="1E293B"/>
                <w:sz w:val="16"/>
              </w:rPr>
              <w:t>├── bootstrap\app.php</w:t>
            </w:r>
          </w:p>
          <w:p>
            <w:pPr>
              <w:pStyle w:val="CodeBlock"/>
              <w:spacing w:after="0"/>
            </w:pPr>
            <w:r>
              <w:rPr>
                <w:rFonts w:ascii="Consolas" w:hAnsi="Consolas"/>
                <w:b w:val="0"/>
                <w:i w:val="0"/>
                <w:color w:val="1E293B"/>
                <w:sz w:val="16"/>
              </w:rPr>
              <w:t>├── config\app.php</w:t>
            </w:r>
          </w:p>
          <w:p>
            <w:pPr>
              <w:pStyle w:val="CodeBlock"/>
              <w:spacing w:after="0"/>
            </w:pPr>
            <w:r>
              <w:rPr>
                <w:rFonts w:ascii="Consolas" w:hAnsi="Consolas"/>
                <w:b w:val="0"/>
                <w:i w:val="0"/>
                <w:color w:val="1E293B"/>
                <w:sz w:val="16"/>
              </w:rPr>
              <w:t>├── database</w:t>
            </w:r>
          </w:p>
          <w:p>
            <w:pPr>
              <w:pStyle w:val="CodeBlock"/>
              <w:spacing w:after="0"/>
            </w:pPr>
            <w:r>
              <w:rPr>
                <w:rFonts w:ascii="Consolas" w:hAnsi="Consolas"/>
                <w:b w:val="0"/>
                <w:i w:val="0"/>
                <w:color w:val="1E293B"/>
                <w:sz w:val="16"/>
              </w:rPr>
              <w:t>│   ├── migrations</w:t>
            </w:r>
          </w:p>
          <w:p>
            <w:pPr>
              <w:pStyle w:val="CodeBlock"/>
              <w:spacing w:after="0"/>
            </w:pPr>
            <w:r>
              <w:rPr>
                <w:rFonts w:ascii="Consolas" w:hAnsi="Consolas"/>
                <w:b w:val="0"/>
                <w:i w:val="0"/>
                <w:color w:val="1E293B"/>
                <w:sz w:val="16"/>
              </w:rPr>
              <w:t>│   └── seeders\PermissionSeeder.php</w:t>
            </w:r>
          </w:p>
          <w:p>
            <w:pPr>
              <w:pStyle w:val="CodeBlock"/>
              <w:spacing w:after="0"/>
            </w:pPr>
            <w:r>
              <w:rPr>
                <w:rFonts w:ascii="Consolas" w:hAnsi="Consolas"/>
                <w:b w:val="0"/>
                <w:i w:val="0"/>
                <w:color w:val="1E293B"/>
                <w:sz w:val="16"/>
              </w:rPr>
              <w:t>├── public</w:t>
            </w:r>
          </w:p>
          <w:p>
            <w:pPr>
              <w:pStyle w:val="CodeBlock"/>
              <w:spacing w:after="0"/>
            </w:pPr>
            <w:r>
              <w:rPr>
                <w:rFonts w:ascii="Consolas" w:hAnsi="Consolas"/>
                <w:b w:val="0"/>
                <w:i w:val="0"/>
                <w:color w:val="1E293B"/>
                <w:sz w:val="16"/>
              </w:rPr>
              <w:t>│   ├── css\admin.css</w:t>
            </w:r>
          </w:p>
          <w:p>
            <w:pPr>
              <w:pStyle w:val="CodeBlock"/>
              <w:spacing w:after="0"/>
            </w:pPr>
            <w:r>
              <w:rPr>
                <w:rFonts w:ascii="Consolas" w:hAnsi="Consolas"/>
                <w:b w:val="0"/>
                <w:i w:val="0"/>
                <w:color w:val="1E293B"/>
                <w:sz w:val="16"/>
              </w:rPr>
              <w:t>│   ├── css\modules\lead.css</w:t>
            </w:r>
          </w:p>
          <w:p>
            <w:pPr>
              <w:pStyle w:val="CodeBlock"/>
              <w:spacing w:after="0"/>
            </w:pPr>
            <w:r>
              <w:rPr>
                <w:rFonts w:ascii="Consolas" w:hAnsi="Consolas"/>
                <w:b w:val="0"/>
                <w:i w:val="0"/>
                <w:color w:val="1E293B"/>
                <w:sz w:val="16"/>
              </w:rPr>
              <w:t>│   ├── css\modules\followup.css</w:t>
            </w:r>
          </w:p>
          <w:p>
            <w:pPr>
              <w:pStyle w:val="CodeBlock"/>
              <w:spacing w:after="0"/>
            </w:pPr>
            <w:r>
              <w:rPr>
                <w:rFonts w:ascii="Consolas" w:hAnsi="Consolas"/>
                <w:b w:val="0"/>
                <w:i w:val="0"/>
                <w:color w:val="1E293B"/>
                <w:sz w:val="16"/>
              </w:rPr>
              <w:t>│   ├── css\modules\client.css</w:t>
            </w:r>
          </w:p>
          <w:p>
            <w:pPr>
              <w:pStyle w:val="CodeBlock"/>
              <w:spacing w:after="0"/>
            </w:pPr>
            <w:r>
              <w:rPr>
                <w:rFonts w:ascii="Consolas" w:hAnsi="Consolas"/>
                <w:b w:val="0"/>
                <w:i w:val="0"/>
                <w:color w:val="1E293B"/>
                <w:sz w:val="16"/>
              </w:rPr>
              <w:t>│   └── js\modules\lead.js</w:t>
            </w:r>
          </w:p>
          <w:p>
            <w:pPr>
              <w:pStyle w:val="CodeBlock"/>
              <w:spacing w:after="0"/>
            </w:pPr>
            <w:r>
              <w:rPr>
                <w:rFonts w:ascii="Consolas" w:hAnsi="Consolas"/>
                <w:b w:val="0"/>
                <w:i w:val="0"/>
                <w:color w:val="1E293B"/>
                <w:sz w:val="16"/>
              </w:rPr>
              <w:t>└── routes</w:t>
            </w:r>
          </w:p>
          <w:p>
            <w:pPr>
              <w:pStyle w:val="CodeBlock"/>
              <w:spacing w:after="0"/>
            </w:pPr>
            <w:r>
              <w:rPr>
                <w:rFonts w:ascii="Consolas" w:hAnsi="Consolas"/>
                <w:b w:val="0"/>
                <w:i w:val="0"/>
                <w:color w:val="1E293B"/>
                <w:sz w:val="16"/>
              </w:rPr>
              <w:t xml:space="preserve">    ├── web.php</w:t>
            </w:r>
          </w:p>
          <w:p>
            <w:pPr>
              <w:pStyle w:val="CodeBlock"/>
              <w:spacing w:after="0"/>
            </w:pPr>
            <w:r>
              <w:rPr>
                <w:rFonts w:ascii="Consolas" w:hAnsi="Consolas"/>
                <w:b w:val="0"/>
                <w:i w:val="0"/>
                <w:color w:val="1E293B"/>
                <w:sz w:val="16"/>
              </w:rPr>
              <w:t xml:space="preserve">    └── auth.php</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F8FAFC"/>
            <w:tcBorders>
              <w:top w:val="single" w:sz="4" w:color="64748B"/>
              <w:left w:val="single" w:sz="14" w:color="64748B"/>
              <w:bottom w:val="single" w:sz="4" w:color="64748B"/>
              <w:right w:val="single" w:sz="4" w:color="64748B"/>
            </w:tcBorders>
          </w:tcPr>
          <w:p>
            <w:r/>
            <w:r>
              <w:rPr>
                <w:rFonts w:ascii="Aptos" w:hAnsi="Aptos"/>
                <w:b/>
                <w:i w:val="0"/>
                <w:color w:val="0F172A"/>
                <w:sz w:val="20"/>
              </w:rPr>
              <w:t>Naming Rule</w:t>
            </w:r>
          </w:p>
          <w:p>
            <w:pPr>
              <w:spacing w:after="0"/>
            </w:pPr>
            <w:r>
              <w:rPr>
                <w:rFonts w:ascii="Aptos" w:hAnsi="Aptos"/>
                <w:b w:val="0"/>
                <w:i w:val="0"/>
                <w:color w:val="475569"/>
                <w:sz w:val="18"/>
              </w:rPr>
              <w:t>Folder name FollowUp hai, lekin URL prefix aur route name lowercase conversion ke karan /followup aur followup.* bante hain.</w:t>
            </w:r>
          </w:p>
        </w:tc>
      </w:tr>
    </w:tbl>
    <w:p>
      <w:pPr>
        <w:spacing w:after="20"/>
      </w:pPr>
    </w:p>
    <w:p>
      <w:pPr>
        <w:pStyle w:val="Heading1"/>
        <w:keepNext/>
      </w:pPr>
      <w:r>
        <w:t>5. Authentication and Active User Control</w:t>
      </w:r>
    </w:p>
    <w:p>
      <w:pPr>
        <w:pStyle w:val="Heading2"/>
        <w:keepNext/>
      </w:pPr>
      <w:r>
        <w:t>5.1 Authentication Flow</w:t>
      </w:r>
    </w:p>
    <w:tbl>
      <w:tblPr>
        <w:tblW w:type="auto" w:w="0"/>
        <w:jc w:val="center"/>
        <w:tblLook w:firstColumn="1" w:firstRow="1" w:lastColumn="0" w:lastRow="0" w:noHBand="0" w:noVBand="1" w:val="04A0"/>
      </w:tblPr>
      <w:tblGrid>
        <w:gridCol w:w="10166"/>
      </w:tblGrid>
      <w:tr>
        <w:trPr>
          <w:cantSplit/>
        </w:trPr>
        <w:tc>
          <w:tcPr>
            <w:tcW w:type="dxa" w:w="10166"/>
            <w:shd w:fill="F8FAFC"/>
            <w:tcBorders>
              <w:top w:val="single" w:sz="4" w:color="CBD5E1"/>
              <w:left w:val="single" w:sz="4" w:color="CBD5E1"/>
              <w:bottom w:val="single" w:sz="4" w:color="CBD5E1"/>
              <w:right w:val="single" w:sz="4" w:color="CBD5E1"/>
            </w:tcBorders>
          </w:tcPr>
          <w:p>
            <w:pPr>
              <w:jc w:val="center"/>
            </w:pPr>
            <w:r/>
            <w:r>
              <w:rPr>
                <w:rFonts w:ascii="Consolas" w:hAnsi="Consolas"/>
                <w:b/>
                <w:i w:val="0"/>
                <w:color w:val="2563EB"/>
                <w:sz w:val="18"/>
              </w:rPr>
              <w:t>Login Request  →  Credential Validation  →  is_active Check  →  Authenticated Session  →  active.user Middleware  →  Dashboard</w:t>
            </w:r>
          </w:p>
        </w:tc>
      </w:tr>
    </w:tbl>
    <w:p>
      <w:pPr>
        <w:spacing w:after="20"/>
      </w:pPr>
    </w:p>
    <w:p>
      <w:pPr>
        <w:pStyle w:val="Heading2"/>
        <w:keepNext/>
      </w:pPr>
      <w:r>
        <w:t>5.2 Middleware Registration</w:t>
      </w:r>
    </w:p>
    <w:p>
      <w:pPr>
        <w:pStyle w:val="Path"/>
      </w:pPr>
      <w:r>
        <w:rPr>
          <w:rFonts w:ascii="Consolas" w:hAnsi="Consolas"/>
          <w:b w:val="0"/>
          <w:i w:val="0"/>
          <w:color w:val="2563EB"/>
          <w:sz w:val="17"/>
        </w:rPr>
        <w:t>C:\web\pro_crms\bootstrap\app.php</w:t>
      </w:r>
    </w:p>
    <w:tbl>
      <w:tblPr>
        <w:tblW w:type="auto" w:w="0"/>
        <w:jc w:val="center"/>
        <w:tblLook w:firstColumn="1" w:firstRow="1" w:lastColumn="0" w:lastRow="0" w:noHBand="0" w:noVBand="1" w:val="04A0"/>
      </w:tblPr>
      <w:tblGrid>
        <w:gridCol w:w="10166"/>
      </w:tblGrid>
      <w:tr>
        <w:trPr>
          <w:cantSplit/>
        </w:trPr>
        <w:tc>
          <w:tcPr>
            <w:tcW w:type="dxa" w:w="10166"/>
            <w:shd w:fill="F1F5F9"/>
            <w:tcBorders>
              <w:top w:val="single" w:sz="5" w:color="CBD5E1"/>
              <w:left w:val="single" w:sz="12" w:color="2563EB"/>
              <w:bottom w:val="single" w:sz="5" w:color="CBD5E1"/>
              <w:right w:val="single" w:sz="5" w:color="CBD5E1"/>
            </w:tcBorders>
          </w:tcPr>
          <w:p>
            <w:pPr>
              <w:pStyle w:val="CodeBlock"/>
              <w:spacing w:after="0"/>
            </w:pPr>
            <w:r/>
            <w:r>
              <w:rPr>
                <w:rFonts w:ascii="Consolas" w:hAnsi="Consolas"/>
                <w:b w:val="0"/>
                <w:i w:val="0"/>
                <w:color w:val="1E293B"/>
                <w:sz w:val="16"/>
              </w:rPr>
              <w:t>$middleware-&gt;alias([</w:t>
            </w:r>
          </w:p>
          <w:p>
            <w:pPr>
              <w:pStyle w:val="CodeBlock"/>
              <w:spacing w:after="0"/>
            </w:pPr>
            <w:r>
              <w:rPr>
                <w:rFonts w:ascii="Consolas" w:hAnsi="Consolas"/>
                <w:b w:val="0"/>
                <w:i w:val="0"/>
                <w:color w:val="1E293B"/>
                <w:sz w:val="16"/>
              </w:rPr>
              <w:t xml:space="preserve">    'permission' =&gt; CheckPermission::class,</w:t>
            </w:r>
          </w:p>
          <w:p>
            <w:pPr>
              <w:pStyle w:val="CodeBlock"/>
              <w:spacing w:after="0"/>
            </w:pPr>
            <w:r>
              <w:rPr>
                <w:rFonts w:ascii="Consolas" w:hAnsi="Consolas"/>
                <w:b w:val="0"/>
                <w:i w:val="0"/>
                <w:color w:val="1E293B"/>
                <w:sz w:val="16"/>
              </w:rPr>
              <w:t xml:space="preserve">    'active.user' =&gt; EnsureUserIsActive::class,</w:t>
            </w:r>
          </w:p>
          <w:p>
            <w:pPr>
              <w:pStyle w:val="CodeBlock"/>
              <w:spacing w:after="0"/>
            </w:pPr>
            <w:r>
              <w:rPr>
                <w:rFonts w:ascii="Consolas" w:hAnsi="Consolas"/>
                <w:b w:val="0"/>
                <w:i w:val="0"/>
                <w:color w:val="1E293B"/>
                <w:sz w:val="16"/>
              </w:rPr>
              <w:t>]);</w:t>
            </w:r>
          </w:p>
        </w:tc>
      </w:tr>
    </w:tbl>
    <w:p>
      <w:pPr>
        <w:spacing w:after="20"/>
      </w:pPr>
    </w:p>
    <w:p>
      <w:pPr>
        <w:pStyle w:val="Heading2"/>
        <w:keepNext/>
      </w:pPr>
      <w:r>
        <w:t>5.3 Active/Inactive User Behaviour</w:t>
      </w:r>
    </w:p>
    <w:p>
      <w:pPr>
        <w:pStyle w:val="ListBullet"/>
        <w:spacing w:after="50"/>
        <w:ind w:left="403" w:hanging="202"/>
      </w:pPr>
      <w:r>
        <w:rPr>
          <w:rFonts w:ascii="Aptos" w:hAnsi="Aptos"/>
          <w:b w:val="0"/>
          <w:i w:val="0"/>
          <w:color w:val="0F172A"/>
          <w:sz w:val="19"/>
        </w:rPr>
        <w:t>Users table me is_active boolean field store hota hai.</w:t>
      </w:r>
    </w:p>
    <w:p>
      <w:pPr>
        <w:pStyle w:val="ListBullet"/>
        <w:spacing w:after="50"/>
        <w:ind w:left="403" w:hanging="202"/>
      </w:pPr>
      <w:r>
        <w:rPr>
          <w:rFonts w:ascii="Aptos" w:hAnsi="Aptos"/>
          <w:b w:val="0"/>
          <w:i w:val="0"/>
          <w:color w:val="0F172A"/>
          <w:sz w:val="19"/>
        </w:rPr>
        <w:t>Inactive user ko login deny kiya jata hai.</w:t>
      </w:r>
    </w:p>
    <w:p>
      <w:pPr>
        <w:pStyle w:val="ListBullet"/>
        <w:spacing w:after="50"/>
        <w:ind w:left="403" w:hanging="202"/>
      </w:pPr>
      <w:r>
        <w:rPr>
          <w:rFonts w:ascii="Aptos" w:hAnsi="Aptos"/>
          <w:b w:val="0"/>
          <w:i w:val="0"/>
          <w:color w:val="0F172A"/>
          <w:sz w:val="19"/>
        </w:rPr>
        <w:t>Already logged-in user ko deactivate karne ke baad active.user middleware logout/deny karta hai.</w:t>
      </w:r>
    </w:p>
    <w:p>
      <w:pPr>
        <w:pStyle w:val="ListBullet"/>
        <w:spacing w:after="50"/>
        <w:ind w:left="403" w:hanging="202"/>
      </w:pPr>
      <w:r>
        <w:rPr>
          <w:rFonts w:ascii="Aptos" w:hAnsi="Aptos"/>
          <w:b w:val="0"/>
          <w:i w:val="0"/>
          <w:color w:val="0F172A"/>
          <w:sz w:val="19"/>
        </w:rPr>
        <w:t>Admin apne aap ko deactivate nahi kar sakta.</w:t>
      </w:r>
    </w:p>
    <w:p>
      <w:pPr>
        <w:pStyle w:val="ListBullet"/>
        <w:spacing w:after="50"/>
        <w:ind w:left="403" w:hanging="202"/>
      </w:pPr>
      <w:r>
        <w:rPr>
          <w:rFonts w:ascii="Aptos" w:hAnsi="Aptos"/>
          <w:b w:val="0"/>
          <w:i w:val="0"/>
          <w:color w:val="0F172A"/>
          <w:sz w:val="19"/>
        </w:rPr>
        <w:t>User model is_active ko boolean cast karta hai.</w:t>
      </w:r>
    </w:p>
    <w:p>
      <w:pPr>
        <w:pStyle w:val="Heading2"/>
        <w:keepNext/>
      </w:pPr>
      <w:r>
        <w:t>5.4 Main Protected Routes</w:t>
      </w:r>
    </w:p>
    <w:tbl>
      <w:tblPr>
        <w:tblW w:type="auto" w:w="0"/>
        <w:jc w:val="center"/>
        <w:tblLook w:firstColumn="1" w:firstRow="1" w:lastColumn="0" w:lastRow="0" w:noHBand="0" w:noVBand="1" w:val="04A0"/>
      </w:tblPr>
      <w:tblGrid>
        <w:gridCol w:w="10166"/>
      </w:tblGrid>
      <w:tr>
        <w:trPr>
          <w:cantSplit/>
        </w:trPr>
        <w:tc>
          <w:tcPr>
            <w:tcW w:type="dxa" w:w="10166"/>
            <w:shd w:fill="F1F5F9"/>
            <w:tcBorders>
              <w:top w:val="single" w:sz="5" w:color="CBD5E1"/>
              <w:left w:val="single" w:sz="12" w:color="2563EB"/>
              <w:bottom w:val="single" w:sz="5" w:color="CBD5E1"/>
              <w:right w:val="single" w:sz="5" w:color="CBD5E1"/>
            </w:tcBorders>
          </w:tcPr>
          <w:p>
            <w:pPr>
              <w:pStyle w:val="CodeBlock"/>
              <w:spacing w:after="0"/>
            </w:pPr>
            <w:r/>
            <w:r>
              <w:rPr>
                <w:rFonts w:ascii="Consolas" w:hAnsi="Consolas"/>
                <w:b w:val="0"/>
                <w:i w:val="0"/>
                <w:color w:val="1E293B"/>
                <w:sz w:val="16"/>
              </w:rPr>
              <w:t>Route::get('/dashboard', function () {</w:t>
            </w:r>
          </w:p>
          <w:p>
            <w:pPr>
              <w:pStyle w:val="CodeBlock"/>
              <w:spacing w:after="0"/>
            </w:pPr>
            <w:r>
              <w:rPr>
                <w:rFonts w:ascii="Consolas" w:hAnsi="Consolas"/>
                <w:b w:val="0"/>
                <w:i w:val="0"/>
                <w:color w:val="1E293B"/>
                <w:sz w:val="16"/>
              </w:rPr>
              <w:t xml:space="preserve">    return redirect()-&gt;route('admin.dashboard');</w:t>
            </w:r>
          </w:p>
          <w:p>
            <w:pPr>
              <w:pStyle w:val="CodeBlock"/>
              <w:spacing w:after="0"/>
            </w:pPr>
            <w:r>
              <w:rPr>
                <w:rFonts w:ascii="Consolas" w:hAnsi="Consolas"/>
                <w:b w:val="0"/>
                <w:i w:val="0"/>
                <w:color w:val="1E293B"/>
                <w:sz w:val="16"/>
              </w:rPr>
              <w:t>})-&gt;middleware(['auth', 'verified', 'active.user'])</w:t>
            </w:r>
          </w:p>
          <w:p>
            <w:pPr>
              <w:pStyle w:val="CodeBlock"/>
              <w:spacing w:after="0"/>
            </w:pPr>
            <w:r>
              <w:rPr>
                <w:rFonts w:ascii="Consolas" w:hAnsi="Consolas"/>
                <w:b w:val="0"/>
                <w:i w:val="0"/>
                <w:color w:val="1E293B"/>
                <w:sz w:val="16"/>
              </w:rPr>
              <w:t xml:space="preserve">  -&gt;name('dashboard');</w:t>
            </w:r>
          </w:p>
        </w:tc>
      </w:tr>
    </w:tbl>
    <w:p>
      <w:pPr>
        <w:spacing w:after="20"/>
      </w:pPr>
    </w:p>
    <w:p>
      <w:pPr>
        <w:pStyle w:val="Heading1"/>
        <w:keepNext/>
      </w:pPr>
      <w:r>
        <w:t>6. RBAC: Roles and Permissions</w:t>
      </w:r>
    </w:p>
    <w:p>
      <w:r>
        <w:rPr>
          <w:rFonts w:ascii="Aptos" w:hAnsi="Aptos"/>
          <w:b w:val="0"/>
          <w:i w:val="0"/>
          <w:color w:val="0F172A"/>
          <w:sz w:val="21"/>
        </w:rPr>
        <w:t>RBAC system ka base User → Role → Permissions relationship hai. Admin-type role ko isSuperAdmin() ke through full access milta hai, jabki normal roles ki permissions permission_role pivot table se check hoti hain.</w:t>
      </w:r>
    </w:p>
    <w:p>
      <w:pPr>
        <w:pStyle w:val="Heading2"/>
        <w:keepNext/>
      </w:pPr>
      <w:r>
        <w:t>6.1 Core Relationships</w:t>
      </w:r>
    </w:p>
    <w:tbl>
      <w:tblPr>
        <w:tblW w:type="auto" w:w="0"/>
        <w:jc w:val="center"/>
        <w:tblLook w:firstColumn="1" w:firstRow="1" w:lastColumn="0" w:lastRow="0" w:noHBand="0" w:noVBand="1" w:val="04A0"/>
      </w:tblPr>
      <w:tblGrid>
        <w:gridCol w:w="10166"/>
      </w:tblGrid>
      <w:tr>
        <w:trPr>
          <w:cantSplit/>
        </w:trPr>
        <w:tc>
          <w:tcPr>
            <w:tcW w:type="dxa" w:w="10166"/>
            <w:shd w:fill="F8FAFC"/>
            <w:tcBorders>
              <w:top w:val="single" w:sz="4" w:color="CBD5E1"/>
              <w:left w:val="single" w:sz="4" w:color="CBD5E1"/>
              <w:bottom w:val="single" w:sz="4" w:color="CBD5E1"/>
              <w:right w:val="single" w:sz="4" w:color="CBD5E1"/>
            </w:tcBorders>
          </w:tcPr>
          <w:p>
            <w:pPr>
              <w:jc w:val="center"/>
            </w:pPr>
            <w:r/>
            <w:r>
              <w:rPr>
                <w:rFonts w:ascii="Consolas" w:hAnsi="Consolas"/>
                <w:b/>
                <w:i w:val="0"/>
                <w:color w:val="2563EB"/>
                <w:sz w:val="18"/>
              </w:rPr>
              <w:t>User belongsTo Role  →  Role belongsToMany Permissions  →  User.hasPermission(slug)  →  Route Middleware / Blade Visibility</w:t>
            </w:r>
          </w:p>
        </w:tc>
      </w:tr>
    </w:tbl>
    <w:p>
      <w:pPr>
        <w:spacing w:after="20"/>
      </w:pPr>
    </w:p>
    <w:p>
      <w:pPr>
        <w:pStyle w:val="Heading2"/>
        <w:keepNext/>
      </w:pPr>
      <w:r>
        <w:t>6.2 Admin Role Detection</w:t>
      </w:r>
    </w:p>
    <w:tbl>
      <w:tblPr>
        <w:tblW w:type="auto" w:w="0"/>
        <w:jc w:val="center"/>
        <w:tblLook w:firstColumn="1" w:firstRow="1" w:lastColumn="0" w:lastRow="0" w:noHBand="0" w:noVBand="1" w:val="04A0"/>
      </w:tblPr>
      <w:tblGrid>
        <w:gridCol w:w="10166"/>
      </w:tblGrid>
      <w:tr>
        <w:trPr>
          <w:cantSplit/>
        </w:trPr>
        <w:tc>
          <w:tcPr>
            <w:tcW w:type="dxa" w:w="10166"/>
            <w:shd w:fill="F1F5F9"/>
            <w:tcBorders>
              <w:top w:val="single" w:sz="5" w:color="CBD5E1"/>
              <w:left w:val="single" w:sz="12" w:color="2563EB"/>
              <w:bottom w:val="single" w:sz="5" w:color="CBD5E1"/>
              <w:right w:val="single" w:sz="5" w:color="CBD5E1"/>
            </w:tcBorders>
          </w:tcPr>
          <w:p>
            <w:pPr>
              <w:pStyle w:val="CodeBlock"/>
              <w:spacing w:after="0"/>
            </w:pPr>
            <w:r/>
            <w:r>
              <w:rPr>
                <w:rFonts w:ascii="Consolas" w:hAnsi="Consolas"/>
                <w:b w:val="0"/>
                <w:i w:val="0"/>
                <w:color w:val="1E293B"/>
                <w:sz w:val="16"/>
              </w:rPr>
              <w:t>public function isAdminRole(): bool</w:t>
            </w:r>
          </w:p>
          <w:p>
            <w:pPr>
              <w:pStyle w:val="CodeBlock"/>
              <w:spacing w:after="0"/>
            </w:pPr>
            <w:r>
              <w:rPr>
                <w:rFonts w:ascii="Consolas" w:hAnsi="Consolas"/>
                <w:b w:val="0"/>
                <w:i w:val="0"/>
                <w:color w:val="1E293B"/>
                <w:sz w:val="16"/>
              </w:rPr>
              <w:t>{</w:t>
            </w:r>
          </w:p>
          <w:p>
            <w:pPr>
              <w:pStyle w:val="CodeBlock"/>
              <w:spacing w:after="0"/>
            </w:pPr>
            <w:r>
              <w:rPr>
                <w:rFonts w:ascii="Consolas" w:hAnsi="Consolas"/>
                <w:b w:val="0"/>
                <w:i w:val="0"/>
                <w:color w:val="1E293B"/>
                <w:sz w:val="16"/>
              </w:rPr>
              <w:t xml:space="preserve">    $roleName = strtolower(trim($this-&gt;name));</w:t>
            </w:r>
          </w:p>
          <w:p>
            <w:pPr>
              <w:pStyle w:val="CodeBlock"/>
              <w:spacing w:after="0"/>
            </w:pPr>
            <w:r>
              <w:rPr>
                <w:rFonts w:ascii="Consolas" w:hAnsi="Consolas"/>
                <w:b w:val="0"/>
                <w:i w:val="0"/>
                <w:color w:val="1E293B"/>
                <w:sz w:val="16"/>
              </w:rPr>
            </w:r>
          </w:p>
          <w:p>
            <w:pPr>
              <w:pStyle w:val="CodeBlock"/>
              <w:spacing w:after="0"/>
            </w:pPr>
            <w:r>
              <w:rPr>
                <w:rFonts w:ascii="Consolas" w:hAnsi="Consolas"/>
                <w:b w:val="0"/>
                <w:i w:val="0"/>
                <w:color w:val="1E293B"/>
                <w:sz w:val="16"/>
              </w:rPr>
              <w:t xml:space="preserve">    return in_array($roleName, [</w:t>
            </w:r>
          </w:p>
          <w:p>
            <w:pPr>
              <w:pStyle w:val="CodeBlock"/>
              <w:spacing w:after="0"/>
            </w:pPr>
            <w:r>
              <w:rPr>
                <w:rFonts w:ascii="Consolas" w:hAnsi="Consolas"/>
                <w:b w:val="0"/>
                <w:i w:val="0"/>
                <w:color w:val="1E293B"/>
                <w:sz w:val="16"/>
              </w:rPr>
              <w:t xml:space="preserve">        'admin',</w:t>
            </w:r>
          </w:p>
          <w:p>
            <w:pPr>
              <w:pStyle w:val="CodeBlock"/>
              <w:spacing w:after="0"/>
            </w:pPr>
            <w:r>
              <w:rPr>
                <w:rFonts w:ascii="Consolas" w:hAnsi="Consolas"/>
                <w:b w:val="0"/>
                <w:i w:val="0"/>
                <w:color w:val="1E293B"/>
                <w:sz w:val="16"/>
              </w:rPr>
              <w:t xml:space="preserve">        'administrator',</w:t>
            </w:r>
          </w:p>
          <w:p>
            <w:pPr>
              <w:pStyle w:val="CodeBlock"/>
              <w:spacing w:after="0"/>
            </w:pPr>
            <w:r>
              <w:rPr>
                <w:rFonts w:ascii="Consolas" w:hAnsi="Consolas"/>
                <w:b w:val="0"/>
                <w:i w:val="0"/>
                <w:color w:val="1E293B"/>
                <w:sz w:val="16"/>
              </w:rPr>
              <w:t xml:space="preserve">        'super admin',</w:t>
            </w:r>
          </w:p>
          <w:p>
            <w:pPr>
              <w:pStyle w:val="CodeBlock"/>
              <w:spacing w:after="0"/>
            </w:pPr>
            <w:r>
              <w:rPr>
                <w:rFonts w:ascii="Consolas" w:hAnsi="Consolas"/>
                <w:b w:val="0"/>
                <w:i w:val="0"/>
                <w:color w:val="1E293B"/>
                <w:sz w:val="16"/>
              </w:rPr>
              <w:t xml:space="preserve">        'super-admin',</w:t>
            </w:r>
          </w:p>
          <w:p>
            <w:pPr>
              <w:pStyle w:val="CodeBlock"/>
              <w:spacing w:after="0"/>
            </w:pPr>
            <w:r>
              <w:rPr>
                <w:rFonts w:ascii="Consolas" w:hAnsi="Consolas"/>
                <w:b w:val="0"/>
                <w:i w:val="0"/>
                <w:color w:val="1E293B"/>
                <w:sz w:val="16"/>
              </w:rPr>
              <w:t xml:space="preserve">    ], true);</w:t>
            </w:r>
          </w:p>
          <w:p>
            <w:pPr>
              <w:pStyle w:val="CodeBlock"/>
              <w:spacing w:after="0"/>
            </w:pPr>
            <w:r>
              <w:rPr>
                <w:rFonts w:ascii="Consolas" w:hAnsi="Consolas"/>
                <w:b w:val="0"/>
                <w:i w:val="0"/>
                <w:color w:val="1E293B"/>
                <w:sz w:val="16"/>
              </w:rPr>
              <w:t>}</w:t>
            </w:r>
          </w:p>
        </w:tc>
      </w:tr>
    </w:tbl>
    <w:p>
      <w:pPr>
        <w:spacing w:after="20"/>
      </w:pPr>
    </w:p>
    <w:p>
      <w:pPr>
        <w:pStyle w:val="Heading2"/>
        <w:keepNext/>
      </w:pPr>
      <w:r>
        <w:t>6.3 Permission Middleware</w:t>
      </w:r>
    </w:p>
    <w:tbl>
      <w:tblPr>
        <w:tblW w:type="auto" w:w="0"/>
        <w:jc w:val="center"/>
        <w:tblLook w:firstColumn="1" w:firstRow="1" w:lastColumn="0" w:lastRow="0" w:noHBand="0" w:noVBand="1" w:val="04A0"/>
      </w:tblPr>
      <w:tblGrid>
        <w:gridCol w:w="10166"/>
      </w:tblGrid>
      <w:tr>
        <w:trPr>
          <w:cantSplit/>
        </w:trPr>
        <w:tc>
          <w:tcPr>
            <w:tcW w:type="dxa" w:w="10166"/>
            <w:shd w:fill="F1F5F9"/>
            <w:tcBorders>
              <w:top w:val="single" w:sz="5" w:color="CBD5E1"/>
              <w:left w:val="single" w:sz="12" w:color="2563EB"/>
              <w:bottom w:val="single" w:sz="5" w:color="CBD5E1"/>
              <w:right w:val="single" w:sz="5" w:color="CBD5E1"/>
            </w:tcBorders>
          </w:tcPr>
          <w:p>
            <w:pPr>
              <w:pStyle w:val="CodeBlock"/>
              <w:spacing w:after="0"/>
            </w:pPr>
            <w:r/>
            <w:r>
              <w:rPr>
                <w:rFonts w:ascii="Consolas" w:hAnsi="Consolas"/>
                <w:b w:val="0"/>
                <w:i w:val="0"/>
                <w:color w:val="1E293B"/>
                <w:sz w:val="16"/>
              </w:rPr>
              <w:t>if (</w:t>
            </w:r>
          </w:p>
          <w:p>
            <w:pPr>
              <w:pStyle w:val="CodeBlock"/>
              <w:spacing w:after="0"/>
            </w:pPr>
            <w:r>
              <w:rPr>
                <w:rFonts w:ascii="Consolas" w:hAnsi="Consolas"/>
                <w:b w:val="0"/>
                <w:i w:val="0"/>
                <w:color w:val="1E293B"/>
                <w:sz w:val="16"/>
              </w:rPr>
              <w:t xml:space="preserve">    !$user ||</w:t>
            </w:r>
          </w:p>
          <w:p>
            <w:pPr>
              <w:pStyle w:val="CodeBlock"/>
              <w:spacing w:after="0"/>
            </w:pPr>
            <w:r>
              <w:rPr>
                <w:rFonts w:ascii="Consolas" w:hAnsi="Consolas"/>
                <w:b w:val="0"/>
                <w:i w:val="0"/>
                <w:color w:val="1E293B"/>
                <w:sz w:val="16"/>
              </w:rPr>
              <w:t xml:space="preserve">    !method_exists($user, 'hasPermission') ||</w:t>
            </w:r>
          </w:p>
          <w:p>
            <w:pPr>
              <w:pStyle w:val="CodeBlock"/>
              <w:spacing w:after="0"/>
            </w:pPr>
            <w:r>
              <w:rPr>
                <w:rFonts w:ascii="Consolas" w:hAnsi="Consolas"/>
                <w:b w:val="0"/>
                <w:i w:val="0"/>
                <w:color w:val="1E293B"/>
                <w:sz w:val="16"/>
              </w:rPr>
              <w:t xml:space="preserve">    !$user-&gt;hasPermission($permission)</w:t>
            </w:r>
          </w:p>
          <w:p>
            <w:pPr>
              <w:pStyle w:val="CodeBlock"/>
              <w:spacing w:after="0"/>
            </w:pPr>
            <w:r>
              <w:rPr>
                <w:rFonts w:ascii="Consolas" w:hAnsi="Consolas"/>
                <w:b w:val="0"/>
                <w:i w:val="0"/>
                <w:color w:val="1E293B"/>
                <w:sz w:val="16"/>
              </w:rPr>
              <w:t>) {</w:t>
            </w:r>
          </w:p>
          <w:p>
            <w:pPr>
              <w:pStyle w:val="CodeBlock"/>
              <w:spacing w:after="0"/>
            </w:pPr>
            <w:r>
              <w:rPr>
                <w:rFonts w:ascii="Consolas" w:hAnsi="Consolas"/>
                <w:b w:val="0"/>
                <w:i w:val="0"/>
                <w:color w:val="1E293B"/>
                <w:sz w:val="16"/>
              </w:rPr>
              <w:t xml:space="preserve">    abort(403, 'You are not authorized to access this section.');</w:t>
            </w:r>
          </w:p>
          <w:p>
            <w:pPr>
              <w:pStyle w:val="CodeBlock"/>
              <w:spacing w:after="0"/>
            </w:pPr>
            <w:r>
              <w:rPr>
                <w:rFonts w:ascii="Consolas" w:hAnsi="Consolas"/>
                <w:b w:val="0"/>
                <w:i w:val="0"/>
                <w:color w:val="1E293B"/>
                <w:sz w:val="16"/>
              </w:rPr>
              <w:t>}</w:t>
            </w:r>
          </w:p>
        </w:tc>
      </w:tr>
    </w:tbl>
    <w:p>
      <w:pPr>
        <w:spacing w:after="20"/>
      </w:pPr>
    </w:p>
    <w:p>
      <w:pPr>
        <w:pStyle w:val="Heading2"/>
        <w:keepNext/>
      </w:pPr>
      <w:r>
        <w:t>6.4 Access Is Enforced at Three Levels</w:t>
      </w:r>
    </w:p>
    <w:p>
      <w:pPr>
        <w:pStyle w:val="ListNumber"/>
        <w:spacing w:after="50"/>
      </w:pPr>
      <w:r>
        <w:rPr>
          <w:rFonts w:ascii="Aptos" w:hAnsi="Aptos"/>
          <w:b w:val="0"/>
          <w:i w:val="0"/>
          <w:color w:val="0F172A"/>
          <w:sz w:val="19"/>
        </w:rPr>
        <w:t>Sidebar/View level: unauthorized menu items and buttons hide hote hain.</w:t>
      </w:r>
    </w:p>
    <w:p>
      <w:pPr>
        <w:pStyle w:val="ListNumber"/>
        <w:spacing w:after="50"/>
      </w:pPr>
      <w:r>
        <w:rPr>
          <w:rFonts w:ascii="Aptos" w:hAnsi="Aptos"/>
          <w:b w:val="0"/>
          <w:i w:val="0"/>
          <w:color w:val="0F172A"/>
          <w:sz w:val="19"/>
        </w:rPr>
        <w:t>Route level: permission middleware direct URL request ko block karta hai.</w:t>
      </w:r>
    </w:p>
    <w:p>
      <w:pPr>
        <w:pStyle w:val="ListNumber"/>
        <w:spacing w:after="50"/>
      </w:pPr>
      <w:r>
        <w:rPr>
          <w:rFonts w:ascii="Aptos" w:hAnsi="Aptos"/>
          <w:b w:val="0"/>
          <w:i w:val="0"/>
          <w:color w:val="0F172A"/>
          <w:sz w:val="19"/>
        </w:rPr>
        <w:t>Record level: assigned user validation doosre user's Lead, Follow-up ya Client ko 403 karta hai.</w:t>
      </w:r>
    </w:p>
    <w:p>
      <w:pPr>
        <w:pStyle w:val="Heading2"/>
        <w:keepNext/>
      </w:pPr>
      <w:r>
        <w:t>6.5 Permission Seeder Behaviour</w:t>
      </w:r>
    </w:p>
    <w:p>
      <w:r>
        <w:rPr>
          <w:rFonts w:ascii="Aptos" w:hAnsi="Aptos"/>
          <w:b w:val="0"/>
          <w:i w:val="0"/>
          <w:color w:val="0F172A"/>
          <w:sz w:val="21"/>
        </w:rPr>
        <w:t>PermissionSeeder updateOrCreate se permission slugs maintain karta hai. Seeder ke end me detected Admin role ko all permissions sync ki jati hain.</w:t>
      </w:r>
    </w:p>
    <w:p>
      <w:pPr>
        <w:pStyle w:val="Heading1"/>
        <w:keepNext/>
      </w:pPr>
      <w:r>
        <w:t>7. User Management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160"/>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Capability</w:t>
            </w:r>
          </w:p>
        </w:tc>
        <w:tc>
          <w:tcPr>
            <w:tcW w:type="dxa" w:w="7488"/>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Current Behaviour</w:t>
            </w:r>
          </w:p>
        </w:tc>
      </w:tr>
      <w:tr>
        <w:tc>
          <w:tcPr>
            <w:tcW w:type="dxa" w:w="216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Listing</w:t>
            </w:r>
          </w:p>
        </w:tc>
        <w:tc>
          <w:tcPr>
            <w:tcW w:type="dxa" w:w="748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Search by name, email and numeric ID.</w:t>
            </w:r>
          </w:p>
        </w:tc>
      </w:tr>
      <w:tr>
        <w:tc>
          <w:tcPr>
            <w:tcW w:type="dxa" w:w="216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Pagination</w:t>
            </w:r>
          </w:p>
        </w:tc>
        <w:tc>
          <w:tcPr>
            <w:tcW w:type="dxa" w:w="748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10, 25, 50 and 100 rows per page.</w:t>
            </w:r>
          </w:p>
        </w:tc>
      </w:tr>
      <w:tr>
        <w:tc>
          <w:tcPr>
            <w:tcW w:type="dxa" w:w="216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Create</w:t>
            </w:r>
          </w:p>
        </w:tc>
        <w:tc>
          <w:tcPr>
            <w:tcW w:type="dxa" w:w="748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Name, email, password confirmation and required role selection.</w:t>
            </w:r>
          </w:p>
        </w:tc>
      </w:tr>
      <w:tr>
        <w:tc>
          <w:tcPr>
            <w:tcW w:type="dxa" w:w="216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Edit</w:t>
            </w:r>
          </w:p>
        </w:tc>
        <w:tc>
          <w:tcPr>
            <w:tcW w:type="dxa" w:w="748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Name/email, optional password and role support as implemented.</w:t>
            </w:r>
          </w:p>
        </w:tc>
      </w:tr>
      <w:tr>
        <w:tc>
          <w:tcPr>
            <w:tcW w:type="dxa" w:w="216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Delete</w:t>
            </w:r>
          </w:p>
        </w:tc>
        <w:tc>
          <w:tcPr>
            <w:tcW w:type="dxa" w:w="748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Self-delete prevented.</w:t>
            </w:r>
          </w:p>
        </w:tc>
      </w:tr>
      <w:tr>
        <w:tc>
          <w:tcPr>
            <w:tcW w:type="dxa" w:w="216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Status</w:t>
            </w:r>
          </w:p>
        </w:tc>
        <w:tc>
          <w:tcPr>
            <w:tcW w:type="dxa" w:w="748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Active/Inactive toggle with permission users.toggle_status.</w:t>
            </w:r>
          </w:p>
        </w:tc>
      </w:tr>
      <w:tr>
        <w:tc>
          <w:tcPr>
            <w:tcW w:type="dxa" w:w="216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Security</w:t>
            </w:r>
          </w:p>
        </w:tc>
        <w:tc>
          <w:tcPr>
            <w:tcW w:type="dxa" w:w="748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Password hashing and unique email validation.</w:t>
            </w:r>
          </w:p>
        </w:tc>
      </w:tr>
    </w:tbl>
    <w:p>
      <w:pPr>
        <w:spacing w:after="20"/>
      </w:pPr>
    </w:p>
    <w:p>
      <w:pPr>
        <w:pStyle w:val="Heading2"/>
        <w:keepNext/>
      </w:pPr>
      <w:r>
        <w:t>7.1 User Model Fields</w:t>
      </w:r>
    </w:p>
    <w:tbl>
      <w:tblPr>
        <w:tblW w:type="auto" w:w="0"/>
        <w:jc w:val="center"/>
        <w:tblLook w:firstColumn="1" w:firstRow="1" w:lastColumn="0" w:lastRow="0" w:noHBand="0" w:noVBand="1" w:val="04A0"/>
      </w:tblPr>
      <w:tblGrid>
        <w:gridCol w:w="10166"/>
      </w:tblGrid>
      <w:tr>
        <w:trPr>
          <w:cantSplit/>
        </w:trPr>
        <w:tc>
          <w:tcPr>
            <w:tcW w:type="dxa" w:w="10166"/>
            <w:shd w:fill="F1F5F9"/>
            <w:tcBorders>
              <w:top w:val="single" w:sz="5" w:color="CBD5E1"/>
              <w:left w:val="single" w:sz="12" w:color="2563EB"/>
              <w:bottom w:val="single" w:sz="5" w:color="CBD5E1"/>
              <w:right w:val="single" w:sz="5" w:color="CBD5E1"/>
            </w:tcBorders>
          </w:tcPr>
          <w:p>
            <w:pPr>
              <w:pStyle w:val="CodeBlock"/>
              <w:spacing w:after="0"/>
            </w:pPr>
            <w:r/>
            <w:r>
              <w:rPr>
                <w:rFonts w:ascii="Consolas" w:hAnsi="Consolas"/>
                <w:b w:val="0"/>
                <w:i w:val="0"/>
                <w:color w:val="1E293B"/>
                <w:sz w:val="16"/>
              </w:rPr>
              <w:t>protected $fillable = [</w:t>
            </w:r>
          </w:p>
          <w:p>
            <w:pPr>
              <w:pStyle w:val="CodeBlock"/>
              <w:spacing w:after="0"/>
            </w:pPr>
            <w:r>
              <w:rPr>
                <w:rFonts w:ascii="Consolas" w:hAnsi="Consolas"/>
                <w:b w:val="0"/>
                <w:i w:val="0"/>
                <w:color w:val="1E293B"/>
                <w:sz w:val="16"/>
              </w:rPr>
              <w:t xml:space="preserve">    'name',</w:t>
            </w:r>
          </w:p>
          <w:p>
            <w:pPr>
              <w:pStyle w:val="CodeBlock"/>
              <w:spacing w:after="0"/>
            </w:pPr>
            <w:r>
              <w:rPr>
                <w:rFonts w:ascii="Consolas" w:hAnsi="Consolas"/>
                <w:b w:val="0"/>
                <w:i w:val="0"/>
                <w:color w:val="1E293B"/>
                <w:sz w:val="16"/>
              </w:rPr>
              <w:t xml:space="preserve">    'email',</w:t>
            </w:r>
          </w:p>
          <w:p>
            <w:pPr>
              <w:pStyle w:val="CodeBlock"/>
              <w:spacing w:after="0"/>
            </w:pPr>
            <w:r>
              <w:rPr>
                <w:rFonts w:ascii="Consolas" w:hAnsi="Consolas"/>
                <w:b w:val="0"/>
                <w:i w:val="0"/>
                <w:color w:val="1E293B"/>
                <w:sz w:val="16"/>
              </w:rPr>
              <w:t xml:space="preserve">    'password',</w:t>
            </w:r>
          </w:p>
          <w:p>
            <w:pPr>
              <w:pStyle w:val="CodeBlock"/>
              <w:spacing w:after="0"/>
            </w:pPr>
            <w:r>
              <w:rPr>
                <w:rFonts w:ascii="Consolas" w:hAnsi="Consolas"/>
                <w:b w:val="0"/>
                <w:i w:val="0"/>
                <w:color w:val="1E293B"/>
                <w:sz w:val="16"/>
              </w:rPr>
              <w:t xml:space="preserve">    'role_id',</w:t>
            </w:r>
          </w:p>
          <w:p>
            <w:pPr>
              <w:pStyle w:val="CodeBlock"/>
              <w:spacing w:after="0"/>
            </w:pPr>
            <w:r>
              <w:rPr>
                <w:rFonts w:ascii="Consolas" w:hAnsi="Consolas"/>
                <w:b w:val="0"/>
                <w:i w:val="0"/>
                <w:color w:val="1E293B"/>
                <w:sz w:val="16"/>
              </w:rPr>
              <w:t xml:space="preserve">    'is_active',</w:t>
            </w:r>
          </w:p>
          <w:p>
            <w:pPr>
              <w:pStyle w:val="CodeBlock"/>
              <w:spacing w:after="0"/>
            </w:pPr>
            <w:r>
              <w:rPr>
                <w:rFonts w:ascii="Consolas" w:hAnsi="Consolas"/>
                <w:b w:val="0"/>
                <w:i w:val="0"/>
                <w:color w:val="1E293B"/>
                <w:sz w:val="16"/>
              </w:rPr>
              <w:t>];</w:t>
            </w:r>
          </w:p>
        </w:tc>
      </w:tr>
    </w:tbl>
    <w:p>
      <w:pPr>
        <w:spacing w:after="20"/>
      </w:pPr>
    </w:p>
    <w:p>
      <w:pPr>
        <w:pStyle w:val="Heading2"/>
        <w:keepNext/>
      </w:pPr>
      <w:r>
        <w:t>7.2 User Relationships</w:t>
      </w:r>
    </w:p>
    <w:p>
      <w:pPr>
        <w:pStyle w:val="ListBullet"/>
        <w:spacing w:after="50"/>
        <w:ind w:left="403" w:hanging="202"/>
      </w:pPr>
      <w:r>
        <w:rPr>
          <w:rFonts w:ascii="Aptos" w:hAnsi="Aptos"/>
          <w:b w:val="0"/>
          <w:i w:val="0"/>
          <w:color w:val="0F172A"/>
          <w:sz w:val="19"/>
        </w:rPr>
        <w:t>role(): belongsTo Role</w:t>
      </w:r>
    </w:p>
    <w:p>
      <w:pPr>
        <w:pStyle w:val="ListBullet"/>
        <w:spacing w:after="50"/>
        <w:ind w:left="403" w:hanging="202"/>
      </w:pPr>
      <w:r>
        <w:rPr>
          <w:rFonts w:ascii="Aptos" w:hAnsi="Aptos"/>
          <w:b w:val="0"/>
          <w:i w:val="0"/>
          <w:color w:val="0F172A"/>
          <w:sz w:val="19"/>
        </w:rPr>
        <w:t>assignedLeads(): hasMany Lead through assigned_to</w:t>
      </w:r>
    </w:p>
    <w:p>
      <w:pPr>
        <w:pStyle w:val="ListBullet"/>
        <w:spacing w:after="50"/>
        <w:ind w:left="403" w:hanging="202"/>
      </w:pPr>
      <w:r>
        <w:rPr>
          <w:rFonts w:ascii="Aptos" w:hAnsi="Aptos"/>
          <w:b w:val="0"/>
          <w:i w:val="0"/>
          <w:color w:val="0F172A"/>
          <w:sz w:val="19"/>
        </w:rPr>
        <w:t>createdLeads(): hasMany Lead through created_by</w:t>
      </w:r>
    </w:p>
    <w:p>
      <w:pPr>
        <w:pStyle w:val="ListBullet"/>
        <w:spacing w:after="50"/>
        <w:ind w:left="403" w:hanging="202"/>
      </w:pPr>
      <w:r>
        <w:rPr>
          <w:rFonts w:ascii="Aptos" w:hAnsi="Aptos"/>
          <w:b w:val="0"/>
          <w:i w:val="0"/>
          <w:color w:val="0F172A"/>
          <w:sz w:val="19"/>
        </w:rPr>
        <w:t>followUps(): hasMany FollowUp through user_id</w:t>
      </w:r>
    </w:p>
    <w:p>
      <w:pPr>
        <w:pStyle w:val="ListBullet"/>
        <w:spacing w:after="50"/>
        <w:ind w:left="403" w:hanging="202"/>
      </w:pPr>
      <w:r>
        <w:rPr>
          <w:rFonts w:ascii="Aptos" w:hAnsi="Aptos"/>
          <w:b w:val="0"/>
          <w:i w:val="0"/>
          <w:color w:val="0F172A"/>
          <w:sz w:val="19"/>
        </w:rPr>
        <w:t>assignedClients(): hasMany Client through assigned_to</w:t>
      </w:r>
    </w:p>
    <w:p>
      <w:pPr>
        <w:pStyle w:val="ListBullet"/>
        <w:spacing w:after="50"/>
        <w:ind w:left="403" w:hanging="202"/>
      </w:pPr>
      <w:r>
        <w:rPr>
          <w:rFonts w:ascii="Aptos" w:hAnsi="Aptos"/>
          <w:b w:val="0"/>
          <w:i w:val="0"/>
          <w:color w:val="0F172A"/>
          <w:sz w:val="19"/>
        </w:rPr>
        <w:t>createdClients(): hasMany Client through created_by</w:t>
      </w:r>
    </w:p>
    <w:p>
      <w:pPr>
        <w:pStyle w:val="ListBullet"/>
        <w:spacing w:after="50"/>
        <w:ind w:left="403" w:hanging="202"/>
      </w:pPr>
      <w:r>
        <w:rPr>
          <w:rFonts w:ascii="Aptos" w:hAnsi="Aptos"/>
          <w:b w:val="0"/>
          <w:i w:val="0"/>
          <w:color w:val="0F172A"/>
          <w:sz w:val="19"/>
        </w:rPr>
        <w:t>convertedLeads(): hasMany Lead through converted_by</w:t>
      </w:r>
    </w:p>
    <w:p>
      <w:r>
        <w:br w:type="page"/>
      </w:r>
    </w:p>
    <w:p>
      <w:pPr>
        <w:pStyle w:val="Heading1"/>
        <w:keepNext/>
      </w:pPr>
      <w:r>
        <w:t>8. Lead Management</w:t>
      </w:r>
    </w:p>
    <w:p>
      <w:r>
        <w:rPr>
          <w:rFonts w:ascii="Aptos" w:hAnsi="Aptos"/>
          <w:b w:val="0"/>
          <w:i w:val="0"/>
          <w:color w:val="0F172A"/>
          <w:sz w:val="21"/>
        </w:rPr>
        <w:t>Lead module CRM ke sales pipeline ka entry point hai. Isme lead data, source, priority, status, assigned user, next follow-up summary aur original notes store hote hain.</w:t>
      </w:r>
    </w:p>
    <w:p>
      <w:pPr>
        <w:pStyle w:val="Heading2"/>
        <w:keepNext/>
      </w:pPr>
      <w:r>
        <w:t>8.1 Lead Fields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76"/>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Field</w:t>
            </w:r>
          </w:p>
        </w:tc>
        <w:tc>
          <w:tcPr>
            <w:tcW w:type="dxa" w:w="7272"/>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Purpose</w:t>
            </w:r>
          </w:p>
        </w:tc>
      </w:tr>
      <w:tr>
        <w:tc>
          <w:tcPr>
            <w:tcW w:type="dxa" w:w="2376"/>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id</w:t>
            </w:r>
          </w:p>
        </w:tc>
        <w:tc>
          <w:tcPr>
            <w:tcW w:type="dxa" w:w="727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Primary key / Lead number.</w:t>
            </w:r>
          </w:p>
        </w:tc>
      </w:tr>
      <w:tr>
        <w:tc>
          <w:tcPr>
            <w:tcW w:type="dxa" w:w="2376"/>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name</w:t>
            </w:r>
          </w:p>
        </w:tc>
        <w:tc>
          <w:tcPr>
            <w:tcW w:type="dxa" w:w="727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Lead/contact name.</w:t>
            </w:r>
          </w:p>
        </w:tc>
      </w:tr>
      <w:tr>
        <w:tc>
          <w:tcPr>
            <w:tcW w:type="dxa" w:w="2376"/>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phone</w:t>
            </w:r>
          </w:p>
        </w:tc>
        <w:tc>
          <w:tcPr>
            <w:tcW w:type="dxa" w:w="727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Primary contact number.</w:t>
            </w:r>
          </w:p>
        </w:tc>
      </w:tr>
      <w:tr>
        <w:tc>
          <w:tcPr>
            <w:tcW w:type="dxa" w:w="2376"/>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email</w:t>
            </w:r>
          </w:p>
        </w:tc>
        <w:tc>
          <w:tcPr>
            <w:tcW w:type="dxa" w:w="727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Optional email.</w:t>
            </w:r>
          </w:p>
        </w:tc>
      </w:tr>
      <w:tr>
        <w:tc>
          <w:tcPr>
            <w:tcW w:type="dxa" w:w="2376"/>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company</w:t>
            </w:r>
          </w:p>
        </w:tc>
        <w:tc>
          <w:tcPr>
            <w:tcW w:type="dxa" w:w="727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Optional business/company.</w:t>
            </w:r>
          </w:p>
        </w:tc>
      </w:tr>
      <w:tr>
        <w:tc>
          <w:tcPr>
            <w:tcW w:type="dxa" w:w="2376"/>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source</w:t>
            </w:r>
          </w:p>
        </w:tc>
        <w:tc>
          <w:tcPr>
            <w:tcW w:type="dxa" w:w="727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Website, WhatsApp, referral, Google, etc.</w:t>
            </w:r>
          </w:p>
        </w:tc>
      </w:tr>
      <w:tr>
        <w:tc>
          <w:tcPr>
            <w:tcW w:type="dxa" w:w="2376"/>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status</w:t>
            </w:r>
          </w:p>
        </w:tc>
        <w:tc>
          <w:tcPr>
            <w:tcW w:type="dxa" w:w="727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New, Contacted, Follow-up, Qualified, Converted or Lost.</w:t>
            </w:r>
          </w:p>
        </w:tc>
      </w:tr>
      <w:tr>
        <w:tc>
          <w:tcPr>
            <w:tcW w:type="dxa" w:w="2376"/>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priority</w:t>
            </w:r>
          </w:p>
        </w:tc>
        <w:tc>
          <w:tcPr>
            <w:tcW w:type="dxa" w:w="727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Low, Medium, High or Urgent.</w:t>
            </w:r>
          </w:p>
        </w:tc>
      </w:tr>
      <w:tr>
        <w:tc>
          <w:tcPr>
            <w:tcW w:type="dxa" w:w="2376"/>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assigned_to</w:t>
            </w:r>
          </w:p>
        </w:tc>
        <w:tc>
          <w:tcPr>
            <w:tcW w:type="dxa" w:w="727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Responsible CRM user.</w:t>
            </w:r>
          </w:p>
        </w:tc>
      </w:tr>
      <w:tr>
        <w:tc>
          <w:tcPr>
            <w:tcW w:type="dxa" w:w="2376"/>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created_by</w:t>
            </w:r>
          </w:p>
        </w:tc>
        <w:tc>
          <w:tcPr>
            <w:tcW w:type="dxa" w:w="727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User who created the lead.</w:t>
            </w:r>
          </w:p>
        </w:tc>
      </w:tr>
      <w:tr>
        <w:tc>
          <w:tcPr>
            <w:tcW w:type="dxa" w:w="2376"/>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next_follow_up_at</w:t>
            </w:r>
          </w:p>
        </w:tc>
        <w:tc>
          <w:tcPr>
            <w:tcW w:type="dxa" w:w="727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Latest/current reminder summary datetime.</w:t>
            </w:r>
          </w:p>
        </w:tc>
      </w:tr>
      <w:tr>
        <w:tc>
          <w:tcPr>
            <w:tcW w:type="dxa" w:w="2376"/>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notes</w:t>
            </w:r>
          </w:p>
        </w:tc>
        <w:tc>
          <w:tcPr>
            <w:tcW w:type="dxa" w:w="727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Original lead requirement/notes.</w:t>
            </w:r>
          </w:p>
        </w:tc>
      </w:tr>
      <w:tr>
        <w:tc>
          <w:tcPr>
            <w:tcW w:type="dxa" w:w="2376"/>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converted_at</w:t>
            </w:r>
          </w:p>
        </w:tc>
        <w:tc>
          <w:tcPr>
            <w:tcW w:type="dxa" w:w="727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Lead conversion timestamp.</w:t>
            </w:r>
          </w:p>
        </w:tc>
      </w:tr>
      <w:tr>
        <w:tc>
          <w:tcPr>
            <w:tcW w:type="dxa" w:w="2376"/>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converted_by</w:t>
            </w:r>
          </w:p>
        </w:tc>
        <w:tc>
          <w:tcPr>
            <w:tcW w:type="dxa" w:w="727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User who converted the lead.</w:t>
            </w:r>
          </w:p>
        </w:tc>
      </w:tr>
    </w:tbl>
    <w:p>
      <w:pPr>
        <w:spacing w:after="20"/>
      </w:pPr>
    </w:p>
    <w:p>
      <w:pPr>
        <w:pStyle w:val="Heading2"/>
        <w:keepNext/>
      </w:pPr>
      <w:r>
        <w:t>8.2 Lead Statuses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72"/>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Slug</w:t>
            </w:r>
          </w:p>
        </w:tc>
        <w:tc>
          <w:tcPr>
            <w:tcW w:type="dxa" w:w="2160"/>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Label</w:t>
            </w:r>
          </w:p>
        </w:tc>
        <w:tc>
          <w:tcPr>
            <w:tcW w:type="dxa" w:w="5616"/>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Meaning</w:t>
            </w:r>
          </w:p>
        </w:tc>
      </w:tr>
      <w:tr>
        <w:tc>
          <w:tcPr>
            <w:tcW w:type="dxa" w:w="187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new</w:t>
            </w:r>
          </w:p>
        </w:tc>
        <w:tc>
          <w:tcPr>
            <w:tcW w:type="dxa" w:w="216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New</w:t>
            </w:r>
          </w:p>
        </w:tc>
        <w:tc>
          <w:tcPr>
            <w:tcW w:type="dxa" w:w="5616"/>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Fresh lead, not yet contacted.</w:t>
            </w:r>
          </w:p>
        </w:tc>
      </w:tr>
      <w:tr>
        <w:tc>
          <w:tcPr>
            <w:tcW w:type="dxa" w:w="187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contacted</w:t>
            </w:r>
          </w:p>
        </w:tc>
        <w:tc>
          <w:tcPr>
            <w:tcW w:type="dxa" w:w="216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Contacted</w:t>
            </w:r>
          </w:p>
        </w:tc>
        <w:tc>
          <w:tcPr>
            <w:tcW w:type="dxa" w:w="5616"/>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Initial communication completed.</w:t>
            </w:r>
          </w:p>
        </w:tc>
      </w:tr>
      <w:tr>
        <w:tc>
          <w:tcPr>
            <w:tcW w:type="dxa" w:w="187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follow_up</w:t>
            </w:r>
          </w:p>
        </w:tc>
        <w:tc>
          <w:tcPr>
            <w:tcW w:type="dxa" w:w="216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Follow-up</w:t>
            </w:r>
          </w:p>
        </w:tc>
        <w:tc>
          <w:tcPr>
            <w:tcW w:type="dxa" w:w="5616"/>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Further communication required.</w:t>
            </w:r>
          </w:p>
        </w:tc>
      </w:tr>
      <w:tr>
        <w:tc>
          <w:tcPr>
            <w:tcW w:type="dxa" w:w="187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qualified</w:t>
            </w:r>
          </w:p>
        </w:tc>
        <w:tc>
          <w:tcPr>
            <w:tcW w:type="dxa" w:w="216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Qualified</w:t>
            </w:r>
          </w:p>
        </w:tc>
        <w:tc>
          <w:tcPr>
            <w:tcW w:type="dxa" w:w="5616"/>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Lead is suitable and conversion-ready.</w:t>
            </w:r>
          </w:p>
        </w:tc>
      </w:tr>
      <w:tr>
        <w:tc>
          <w:tcPr>
            <w:tcW w:type="dxa" w:w="187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converted</w:t>
            </w:r>
          </w:p>
        </w:tc>
        <w:tc>
          <w:tcPr>
            <w:tcW w:type="dxa" w:w="216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Converted</w:t>
            </w:r>
          </w:p>
        </w:tc>
        <w:tc>
          <w:tcPr>
            <w:tcW w:type="dxa" w:w="5616"/>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Client record has been created.</w:t>
            </w:r>
          </w:p>
        </w:tc>
      </w:tr>
      <w:tr>
        <w:tc>
          <w:tcPr>
            <w:tcW w:type="dxa" w:w="187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lost</w:t>
            </w:r>
          </w:p>
        </w:tc>
        <w:tc>
          <w:tcPr>
            <w:tcW w:type="dxa" w:w="216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Lost</w:t>
            </w:r>
          </w:p>
        </w:tc>
        <w:tc>
          <w:tcPr>
            <w:tcW w:type="dxa" w:w="5616"/>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Lead is no longer being pursued.</w:t>
            </w:r>
          </w:p>
        </w:tc>
      </w:tr>
    </w:tbl>
    <w:p>
      <w:pPr>
        <w:spacing w:after="20"/>
      </w:pPr>
    </w:p>
    <w:p>
      <w:pPr>
        <w:pStyle w:val="Heading2"/>
        <w:keepNext/>
      </w:pPr>
      <w:r>
        <w:t>8.3 Lead Sources</w:t>
      </w:r>
    </w:p>
    <w:p>
      <w:r>
        <w:rPr>
          <w:rFonts w:ascii="Aptos" w:hAnsi="Aptos"/>
          <w:b w:val="0"/>
          <w:i w:val="0"/>
          <w:color w:val="0F172A"/>
          <w:sz w:val="21"/>
        </w:rPr>
        <w:t>website, whatsapp, facebook, instagram, google, referral, walk_in, phone_call aur other.</w:t>
      </w:r>
    </w:p>
    <w:p>
      <w:pPr>
        <w:pStyle w:val="Heading2"/>
        <w:keepNext/>
      </w:pPr>
      <w:r>
        <w:t>8.4 Lead Listing Features</w:t>
      </w:r>
    </w:p>
    <w:p>
      <w:pPr>
        <w:pStyle w:val="ListBullet"/>
        <w:spacing w:after="50"/>
        <w:ind w:left="403" w:hanging="202"/>
      </w:pPr>
      <w:r>
        <w:rPr>
          <w:rFonts w:ascii="Aptos" w:hAnsi="Aptos"/>
          <w:b w:val="0"/>
          <w:i w:val="0"/>
          <w:color w:val="0F172A"/>
          <w:sz w:val="19"/>
        </w:rPr>
        <w:t>Live AJAX search by name, phone, email, company and numeric Lead ID.</w:t>
      </w:r>
    </w:p>
    <w:p>
      <w:pPr>
        <w:pStyle w:val="ListBullet"/>
        <w:spacing w:after="50"/>
        <w:ind w:left="403" w:hanging="202"/>
      </w:pPr>
      <w:r>
        <w:rPr>
          <w:rFonts w:ascii="Aptos" w:hAnsi="Aptos"/>
          <w:b w:val="0"/>
          <w:i w:val="0"/>
          <w:color w:val="0F172A"/>
          <w:sz w:val="19"/>
        </w:rPr>
        <w:t>Filters: status, priority, source and assigned user.</w:t>
      </w:r>
    </w:p>
    <w:p>
      <w:pPr>
        <w:pStyle w:val="ListBullet"/>
        <w:spacing w:after="50"/>
        <w:ind w:left="403" w:hanging="202"/>
      </w:pPr>
      <w:r>
        <w:rPr>
          <w:rFonts w:ascii="Aptos" w:hAnsi="Aptos"/>
          <w:b w:val="0"/>
          <w:i w:val="0"/>
          <w:color w:val="0F172A"/>
          <w:sz w:val="19"/>
        </w:rPr>
        <w:t>Role-based query: normal user ko assigned_to = logged-in user records.</w:t>
      </w:r>
    </w:p>
    <w:p>
      <w:pPr>
        <w:pStyle w:val="ListBullet"/>
        <w:spacing w:after="50"/>
        <w:ind w:left="403" w:hanging="202"/>
      </w:pPr>
      <w:r>
        <w:rPr>
          <w:rFonts w:ascii="Aptos" w:hAnsi="Aptos"/>
          <w:b w:val="0"/>
          <w:i w:val="0"/>
          <w:color w:val="0F172A"/>
          <w:sz w:val="19"/>
        </w:rPr>
        <w:t>Pagination with query-string preservation.</w:t>
      </w:r>
    </w:p>
    <w:p>
      <w:pPr>
        <w:pStyle w:val="ListBullet"/>
        <w:spacing w:after="50"/>
        <w:ind w:left="403" w:hanging="202"/>
      </w:pPr>
      <w:r>
        <w:rPr>
          <w:rFonts w:ascii="Aptos" w:hAnsi="Aptos"/>
          <w:b w:val="0"/>
          <w:i w:val="0"/>
          <w:color w:val="0F172A"/>
          <w:sz w:val="19"/>
        </w:rPr>
        <w:t>Status dropdown only when user has leads.edit.</w:t>
      </w:r>
    </w:p>
    <w:p>
      <w:pPr>
        <w:pStyle w:val="ListBullet"/>
        <w:spacing w:after="50"/>
        <w:ind w:left="403" w:hanging="202"/>
      </w:pPr>
      <w:r>
        <w:rPr>
          <w:rFonts w:ascii="Aptos" w:hAnsi="Aptos"/>
          <w:b w:val="0"/>
          <w:i w:val="0"/>
          <w:color w:val="0F172A"/>
          <w:sz w:val="19"/>
        </w:rPr>
        <w:t>View, Follow-up, Convert, Edit and Delete actions permission-based.</w:t>
      </w:r>
    </w:p>
    <w:p>
      <w:pPr>
        <w:pStyle w:val="ListBullet"/>
        <w:spacing w:after="50"/>
        <w:ind w:left="403" w:hanging="202"/>
      </w:pPr>
      <w:r>
        <w:rPr>
          <w:rFonts w:ascii="Aptos" w:hAnsi="Aptos"/>
          <w:b w:val="0"/>
          <w:i w:val="0"/>
          <w:color w:val="0F172A"/>
          <w:sz w:val="19"/>
        </w:rPr>
        <w:t>Converted lead ke Edit/Delete/Follow-up/Convert actions hide/block hote hain.</w:t>
      </w:r>
    </w:p>
    <w:p>
      <w:pPr>
        <w:pStyle w:val="Heading2"/>
        <w:keepNext/>
      </w:pPr>
      <w:r>
        <w:t>8.5 Lead Access Rule</w:t>
      </w:r>
    </w:p>
    <w:tbl>
      <w:tblPr>
        <w:tblW w:type="auto" w:w="0"/>
        <w:jc w:val="center"/>
        <w:tblLook w:firstColumn="1" w:firstRow="1" w:lastColumn="0" w:lastRow="0" w:noHBand="0" w:noVBand="1" w:val="04A0"/>
      </w:tblPr>
      <w:tblGrid>
        <w:gridCol w:w="10166"/>
      </w:tblGrid>
      <w:tr>
        <w:trPr>
          <w:cantSplit/>
        </w:trPr>
        <w:tc>
          <w:tcPr>
            <w:tcW w:type="dxa" w:w="10166"/>
            <w:shd w:fill="F1F5F9"/>
            <w:tcBorders>
              <w:top w:val="single" w:sz="5" w:color="CBD5E1"/>
              <w:left w:val="single" w:sz="12" w:color="2563EB"/>
              <w:bottom w:val="single" w:sz="5" w:color="CBD5E1"/>
              <w:right w:val="single" w:sz="5" w:color="CBD5E1"/>
            </w:tcBorders>
          </w:tcPr>
          <w:p>
            <w:pPr>
              <w:pStyle w:val="CodeBlock"/>
              <w:spacing w:after="0"/>
            </w:pPr>
            <w:r/>
            <w:r>
              <w:rPr>
                <w:rFonts w:ascii="Consolas" w:hAnsi="Consolas"/>
                <w:b w:val="0"/>
                <w:i w:val="0"/>
                <w:color w:val="1E293B"/>
                <w:sz w:val="16"/>
              </w:rPr>
              <w:t>if ($this-&gt;canViewAllLeads($user)) {</w:t>
            </w:r>
          </w:p>
          <w:p>
            <w:pPr>
              <w:pStyle w:val="CodeBlock"/>
              <w:spacing w:after="0"/>
            </w:pPr>
            <w:r>
              <w:rPr>
                <w:rFonts w:ascii="Consolas" w:hAnsi="Consolas"/>
                <w:b w:val="0"/>
                <w:i w:val="0"/>
                <w:color w:val="1E293B"/>
                <w:sz w:val="16"/>
              </w:rPr>
              <w:t xml:space="preserve">    return;</w:t>
            </w:r>
          </w:p>
          <w:p>
            <w:pPr>
              <w:pStyle w:val="CodeBlock"/>
              <w:spacing w:after="0"/>
            </w:pPr>
            <w:r>
              <w:rPr>
                <w:rFonts w:ascii="Consolas" w:hAnsi="Consolas"/>
                <w:b w:val="0"/>
                <w:i w:val="0"/>
                <w:color w:val="1E293B"/>
                <w:sz w:val="16"/>
              </w:rPr>
              <w:t>}</w:t>
            </w:r>
          </w:p>
          <w:p>
            <w:pPr>
              <w:pStyle w:val="CodeBlock"/>
              <w:spacing w:after="0"/>
            </w:pPr>
            <w:r>
              <w:rPr>
                <w:rFonts w:ascii="Consolas" w:hAnsi="Consolas"/>
                <w:b w:val="0"/>
                <w:i w:val="0"/>
                <w:color w:val="1E293B"/>
                <w:sz w:val="16"/>
              </w:rPr>
            </w:r>
          </w:p>
          <w:p>
            <w:pPr>
              <w:pStyle w:val="CodeBlock"/>
              <w:spacing w:after="0"/>
            </w:pPr>
            <w:r>
              <w:rPr>
                <w:rFonts w:ascii="Consolas" w:hAnsi="Consolas"/>
                <w:b w:val="0"/>
                <w:i w:val="0"/>
                <w:color w:val="1E293B"/>
                <w:sz w:val="16"/>
              </w:rPr>
              <w:t>if ((int) $lead-&gt;assigned_to !== (int) $user-&gt;id) {</w:t>
            </w:r>
          </w:p>
          <w:p>
            <w:pPr>
              <w:pStyle w:val="CodeBlock"/>
              <w:spacing w:after="0"/>
            </w:pPr>
            <w:r>
              <w:rPr>
                <w:rFonts w:ascii="Consolas" w:hAnsi="Consolas"/>
                <w:b w:val="0"/>
                <w:i w:val="0"/>
                <w:color w:val="1E293B"/>
                <w:sz w:val="16"/>
              </w:rPr>
              <w:t xml:space="preserve">    abort(403, 'You are not authorized to access this lead.');</w:t>
            </w:r>
          </w:p>
          <w:p>
            <w:pPr>
              <w:pStyle w:val="CodeBlock"/>
              <w:spacing w:after="0"/>
            </w:pPr>
            <w:r>
              <w:rPr>
                <w:rFonts w:ascii="Consolas" w:hAnsi="Consolas"/>
                <w:b w:val="0"/>
                <w:i w:val="0"/>
                <w:color w:val="1E293B"/>
                <w:sz w:val="16"/>
              </w:rPr>
              <w:t>}</w:t>
            </w:r>
          </w:p>
        </w:tc>
      </w:tr>
    </w:tbl>
    <w:p>
      <w:pPr>
        <w:spacing w:after="20"/>
      </w:pPr>
    </w:p>
    <w:p>
      <w:pPr>
        <w:pStyle w:val="Heading2"/>
        <w:keepNext/>
      </w:pPr>
      <w:r>
        <w:t>8.6 Lead Detail Page</w:t>
      </w:r>
    </w:p>
    <w:p>
      <w:pPr>
        <w:pStyle w:val="ListBullet"/>
        <w:spacing w:after="50"/>
        <w:ind w:left="403" w:hanging="202"/>
      </w:pPr>
      <w:r>
        <w:rPr>
          <w:rFonts w:ascii="Aptos" w:hAnsi="Aptos"/>
          <w:b w:val="0"/>
          <w:i w:val="0"/>
          <w:color w:val="0F172A"/>
          <w:sz w:val="19"/>
        </w:rPr>
        <w:t>Lead contact, source, priority, status and assignment summary.</w:t>
      </w:r>
    </w:p>
    <w:p>
      <w:pPr>
        <w:pStyle w:val="ListBullet"/>
        <w:spacing w:after="50"/>
        <w:ind w:left="403" w:hanging="202"/>
      </w:pPr>
      <w:r>
        <w:rPr>
          <w:rFonts w:ascii="Aptos" w:hAnsi="Aptos"/>
          <w:b w:val="0"/>
          <w:i w:val="0"/>
          <w:color w:val="0F172A"/>
          <w:sz w:val="19"/>
        </w:rPr>
        <w:t>Next follow-up summary.</w:t>
      </w:r>
    </w:p>
    <w:p>
      <w:pPr>
        <w:pStyle w:val="ListBullet"/>
        <w:spacing w:after="50"/>
        <w:ind w:left="403" w:hanging="202"/>
      </w:pPr>
      <w:r>
        <w:rPr>
          <w:rFonts w:ascii="Aptos" w:hAnsi="Aptos"/>
          <w:b w:val="0"/>
          <w:i w:val="0"/>
          <w:color w:val="0F172A"/>
          <w:sz w:val="19"/>
        </w:rPr>
        <w:t>Original lead notes.</w:t>
      </w:r>
    </w:p>
    <w:p>
      <w:pPr>
        <w:pStyle w:val="ListBullet"/>
        <w:spacing w:after="50"/>
        <w:ind w:left="403" w:hanging="202"/>
      </w:pPr>
      <w:r>
        <w:rPr>
          <w:rFonts w:ascii="Aptos" w:hAnsi="Aptos"/>
          <w:b w:val="0"/>
          <w:i w:val="0"/>
          <w:color w:val="0F172A"/>
          <w:sz w:val="19"/>
        </w:rPr>
        <w:t>Follow-up history timeline.</w:t>
      </w:r>
    </w:p>
    <w:p>
      <w:pPr>
        <w:pStyle w:val="ListBullet"/>
        <w:spacing w:after="50"/>
        <w:ind w:left="403" w:hanging="202"/>
      </w:pPr>
      <w:r>
        <w:rPr>
          <w:rFonts w:ascii="Aptos" w:hAnsi="Aptos"/>
          <w:b w:val="0"/>
          <w:i w:val="0"/>
          <w:color w:val="0F172A"/>
          <w:sz w:val="19"/>
        </w:rPr>
        <w:t>Add Follow-up button.</w:t>
      </w:r>
    </w:p>
    <w:p>
      <w:pPr>
        <w:pStyle w:val="ListBullet"/>
        <w:spacing w:after="50"/>
        <w:ind w:left="403" w:hanging="202"/>
      </w:pPr>
      <w:r>
        <w:rPr>
          <w:rFonts w:ascii="Aptos" w:hAnsi="Aptos"/>
          <w:b w:val="0"/>
          <w:i w:val="0"/>
          <w:color w:val="0F172A"/>
          <w:sz w:val="19"/>
        </w:rPr>
        <w:t>Convert To Client button.</w:t>
      </w:r>
    </w:p>
    <w:p>
      <w:pPr>
        <w:pStyle w:val="ListBullet"/>
        <w:spacing w:after="50"/>
        <w:ind w:left="403" w:hanging="202"/>
      </w:pPr>
      <w:r>
        <w:rPr>
          <w:rFonts w:ascii="Aptos" w:hAnsi="Aptos"/>
          <w:b w:val="0"/>
          <w:i w:val="0"/>
          <w:color w:val="0F172A"/>
          <w:sz w:val="19"/>
        </w:rPr>
        <w:t>Converted state me Open Client button.</w:t>
      </w:r>
    </w:p>
    <w:p>
      <w:pPr>
        <w:pStyle w:val="Heading1"/>
        <w:keepNext/>
      </w:pPr>
      <w:r>
        <w:t>9. Follow-up Management</w:t>
      </w:r>
    </w:p>
    <w:p>
      <w:r>
        <w:rPr>
          <w:rFonts w:ascii="Aptos" w:hAnsi="Aptos"/>
          <w:b w:val="0"/>
          <w:i w:val="0"/>
          <w:color w:val="0F172A"/>
          <w:sz w:val="21"/>
        </w:rPr>
        <w:t>Follow-up module har Lead ke saath completed interaction history store karta hai. Latest Follow-up ke next_follow_up_at ko Lead table me summary ke roop me sync kiya jata hai, jisse listing aur dashboard reminder query simple rehti hai.</w:t>
      </w:r>
    </w:p>
    <w:p>
      <w:pPr>
        <w:pStyle w:val="Heading2"/>
        <w:keepNext/>
      </w:pPr>
      <w:r>
        <w:t>9.1 Follow-up Fields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448"/>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Field</w:t>
            </w:r>
          </w:p>
        </w:tc>
        <w:tc>
          <w:tcPr>
            <w:tcW w:type="dxa" w:w="7200"/>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Purpose</w:t>
            </w:r>
          </w:p>
        </w:tc>
      </w:tr>
      <w:tr>
        <w:tc>
          <w:tcPr>
            <w:tcW w:type="dxa" w:w="244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lead_id</w:t>
            </w:r>
          </w:p>
        </w:tc>
        <w:tc>
          <w:tcPr>
            <w:tcW w:type="dxa" w:w="720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Related Lead.</w:t>
            </w:r>
          </w:p>
        </w:tc>
      </w:tr>
      <w:tr>
        <w:tc>
          <w:tcPr>
            <w:tcW w:type="dxa" w:w="244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user_id</w:t>
            </w:r>
          </w:p>
        </w:tc>
        <w:tc>
          <w:tcPr>
            <w:tcW w:type="dxa" w:w="720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User who added the interaction.</w:t>
            </w:r>
          </w:p>
        </w:tc>
      </w:tr>
      <w:tr>
        <w:tc>
          <w:tcPr>
            <w:tcW w:type="dxa" w:w="244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type</w:t>
            </w:r>
          </w:p>
        </w:tc>
        <w:tc>
          <w:tcPr>
            <w:tcW w:type="dxa" w:w="720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Call, WhatsApp, Email, Meeting, Demo, Visit or Other.</w:t>
            </w:r>
          </w:p>
        </w:tc>
      </w:tr>
      <w:tr>
        <w:tc>
          <w:tcPr>
            <w:tcW w:type="dxa" w:w="244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followed_up_at</w:t>
            </w:r>
          </w:p>
        </w:tc>
        <w:tc>
          <w:tcPr>
            <w:tcW w:type="dxa" w:w="720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Actual interaction date/time.</w:t>
            </w:r>
          </w:p>
        </w:tc>
      </w:tr>
      <w:tr>
        <w:tc>
          <w:tcPr>
            <w:tcW w:type="dxa" w:w="244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outcome</w:t>
            </w:r>
          </w:p>
        </w:tc>
        <w:tc>
          <w:tcPr>
            <w:tcW w:type="dxa" w:w="720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Result of the interaction.</w:t>
            </w:r>
          </w:p>
        </w:tc>
      </w:tr>
      <w:tr>
        <w:tc>
          <w:tcPr>
            <w:tcW w:type="dxa" w:w="244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notes</w:t>
            </w:r>
          </w:p>
        </w:tc>
        <w:tc>
          <w:tcPr>
            <w:tcW w:type="dxa" w:w="720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Required discussion notes.</w:t>
            </w:r>
          </w:p>
        </w:tc>
      </w:tr>
      <w:tr>
        <w:tc>
          <w:tcPr>
            <w:tcW w:type="dxa" w:w="244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next_follow_up_at</w:t>
            </w:r>
          </w:p>
        </w:tc>
        <w:tc>
          <w:tcPr>
            <w:tcW w:type="dxa" w:w="720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Next planned communication.</w:t>
            </w:r>
          </w:p>
        </w:tc>
      </w:tr>
    </w:tbl>
    <w:p>
      <w:pPr>
        <w:spacing w:after="20"/>
      </w:pPr>
    </w:p>
    <w:p>
      <w:pPr>
        <w:pStyle w:val="Heading2"/>
        <w:keepNext/>
      </w:pPr>
      <w:r>
        <w:t>9.2 Follow-up Types</w:t>
      </w:r>
    </w:p>
    <w:p>
      <w:r>
        <w:rPr>
          <w:rFonts w:ascii="Aptos" w:hAnsi="Aptos"/>
          <w:b w:val="0"/>
          <w:i w:val="0"/>
          <w:color w:val="0F172A"/>
          <w:sz w:val="21"/>
        </w:rPr>
        <w:t>Phone Call, WhatsApp, Email, Meeting, Product Demo, Office Visit aur Other.</w:t>
      </w:r>
    </w:p>
    <w:p>
      <w:pPr>
        <w:pStyle w:val="Heading2"/>
        <w:keepNext/>
      </w:pPr>
      <w:r>
        <w:t>9.3 Follow-up Outcomes</w:t>
      </w:r>
    </w:p>
    <w:p>
      <w:r>
        <w:rPr>
          <w:rFonts w:ascii="Aptos" w:hAnsi="Aptos"/>
          <w:b w:val="0"/>
          <w:i w:val="0"/>
          <w:color w:val="0F172A"/>
          <w:sz w:val="21"/>
        </w:rPr>
        <w:t>No Response, Interested, Callback Required, Meeting Scheduled, Qualified, Not Interested, Converted aur Other.</w:t>
      </w:r>
    </w:p>
    <w:p>
      <w:pPr>
        <w:pStyle w:val="Heading2"/>
        <w:keepNext/>
      </w:pPr>
      <w:r>
        <w:t>9.4 Create Flow</w:t>
      </w:r>
    </w:p>
    <w:tbl>
      <w:tblPr>
        <w:tblW w:type="auto" w:w="0"/>
        <w:jc w:val="center"/>
        <w:tblLook w:firstColumn="1" w:firstRow="1" w:lastColumn="0" w:lastRow="0" w:noHBand="0" w:noVBand="1" w:val="04A0"/>
      </w:tblPr>
      <w:tblGrid>
        <w:gridCol w:w="10166"/>
      </w:tblGrid>
      <w:tr>
        <w:trPr>
          <w:cantSplit/>
        </w:trPr>
        <w:tc>
          <w:tcPr>
            <w:tcW w:type="dxa" w:w="10166"/>
            <w:shd w:fill="F8FAFC"/>
            <w:tcBorders>
              <w:top w:val="single" w:sz="4" w:color="CBD5E1"/>
              <w:left w:val="single" w:sz="4" w:color="CBD5E1"/>
              <w:bottom w:val="single" w:sz="4" w:color="CBD5E1"/>
              <w:right w:val="single" w:sz="4" w:color="CBD5E1"/>
            </w:tcBorders>
          </w:tcPr>
          <w:p>
            <w:pPr>
              <w:jc w:val="center"/>
            </w:pPr>
            <w:r/>
            <w:r>
              <w:rPr>
                <w:rFonts w:ascii="Consolas" w:hAnsi="Consolas"/>
                <w:b/>
                <w:i w:val="0"/>
                <w:color w:val="2563EB"/>
                <w:sz w:val="18"/>
              </w:rPr>
              <w:t>Open Lead  →  Add Follow-up  →  Select Type &amp; Outcome  →  Add Notes  →  Set Next Date  →  History Save  →  Lead.next_follow_up_at Sync</w:t>
            </w:r>
          </w:p>
        </w:tc>
      </w:tr>
    </w:tbl>
    <w:p>
      <w:pPr>
        <w:spacing w:after="20"/>
      </w:pPr>
    </w:p>
    <w:p>
      <w:pPr>
        <w:pStyle w:val="Heading2"/>
        <w:keepNext/>
      </w:pPr>
      <w:r>
        <w:t>9.5 Validation Rules</w:t>
      </w:r>
    </w:p>
    <w:p>
      <w:pPr>
        <w:pStyle w:val="ListBullet"/>
        <w:spacing w:after="50"/>
        <w:ind w:left="403" w:hanging="202"/>
      </w:pPr>
      <w:r>
        <w:rPr>
          <w:rFonts w:ascii="Aptos" w:hAnsi="Aptos"/>
          <w:b w:val="0"/>
          <w:i w:val="0"/>
          <w:color w:val="0F172A"/>
          <w:sz w:val="19"/>
        </w:rPr>
        <w:t>type must exist in FollowUp::types().</w:t>
      </w:r>
    </w:p>
    <w:p>
      <w:pPr>
        <w:pStyle w:val="ListBullet"/>
        <w:spacing w:after="50"/>
        <w:ind w:left="403" w:hanging="202"/>
      </w:pPr>
      <w:r>
        <w:rPr>
          <w:rFonts w:ascii="Aptos" w:hAnsi="Aptos"/>
          <w:b w:val="0"/>
          <w:i w:val="0"/>
          <w:color w:val="0F172A"/>
          <w:sz w:val="19"/>
        </w:rPr>
        <w:t>followed_up_at is required and must be a valid date.</w:t>
      </w:r>
    </w:p>
    <w:p>
      <w:pPr>
        <w:pStyle w:val="ListBullet"/>
        <w:spacing w:after="50"/>
        <w:ind w:left="403" w:hanging="202"/>
      </w:pPr>
      <w:r>
        <w:rPr>
          <w:rFonts w:ascii="Aptos" w:hAnsi="Aptos"/>
          <w:b w:val="0"/>
          <w:i w:val="0"/>
          <w:color w:val="0F172A"/>
          <w:sz w:val="19"/>
        </w:rPr>
        <w:t>outcome must exist in FollowUp::outcomes().</w:t>
      </w:r>
    </w:p>
    <w:p>
      <w:pPr>
        <w:pStyle w:val="ListBullet"/>
        <w:spacing w:after="50"/>
        <w:ind w:left="403" w:hanging="202"/>
      </w:pPr>
      <w:r>
        <w:rPr>
          <w:rFonts w:ascii="Aptos" w:hAnsi="Aptos"/>
          <w:b w:val="0"/>
          <w:i w:val="0"/>
          <w:color w:val="0F172A"/>
          <w:sz w:val="19"/>
        </w:rPr>
        <w:t>notes are required with maximum 5000 characters.</w:t>
      </w:r>
    </w:p>
    <w:p>
      <w:pPr>
        <w:pStyle w:val="ListBullet"/>
        <w:spacing w:after="50"/>
        <w:ind w:left="403" w:hanging="202"/>
      </w:pPr>
      <w:r>
        <w:rPr>
          <w:rFonts w:ascii="Aptos" w:hAnsi="Aptos"/>
          <w:b w:val="0"/>
          <w:i w:val="0"/>
          <w:color w:val="0F172A"/>
          <w:sz w:val="19"/>
        </w:rPr>
        <w:t>next_follow_up_at is optional but cannot be before followed_up_at.</w:t>
      </w:r>
    </w:p>
    <w:p>
      <w:pPr>
        <w:pStyle w:val="Heading2"/>
        <w:keepNext/>
      </w:pPr>
      <w:r>
        <w:t>9.6 Edit/Delete Synchronization</w:t>
      </w:r>
    </w:p>
    <w:p>
      <w:r>
        <w:rPr>
          <w:rFonts w:ascii="Aptos" w:hAnsi="Aptos"/>
          <w:b w:val="0"/>
          <w:i w:val="0"/>
          <w:color w:val="0F172A"/>
          <w:sz w:val="21"/>
        </w:rPr>
        <w:t>Follow-up update ya delete hone ke baad controller latest remaining history record ko read karke Lead.next_follow_up_at ko resync karta hai. Agar history empty ho jaye to Lead next follow-up null ho sakta hai.</w:t>
      </w:r>
    </w:p>
    <w:p>
      <w:pPr>
        <w:pStyle w:val="Heading2"/>
        <w:keepNext/>
      </w:pPr>
      <w:r>
        <w:t>9.7 Follow-up Authorization</w:t>
      </w:r>
    </w:p>
    <w:p>
      <w:pPr>
        <w:pStyle w:val="ListBullet"/>
        <w:spacing w:after="50"/>
        <w:ind w:left="403" w:hanging="202"/>
      </w:pPr>
      <w:r>
        <w:rPr>
          <w:rFonts w:ascii="Aptos" w:hAnsi="Aptos"/>
          <w:b w:val="0"/>
          <w:i w:val="0"/>
          <w:color w:val="0F172A"/>
          <w:sz w:val="19"/>
        </w:rPr>
        <w:t>Admin or follow_ups.view_all user all accessible follow-ups view/modify kar sakta hai.</w:t>
      </w:r>
    </w:p>
    <w:p>
      <w:pPr>
        <w:pStyle w:val="ListBullet"/>
        <w:spacing w:after="50"/>
        <w:ind w:left="403" w:hanging="202"/>
      </w:pPr>
      <w:r>
        <w:rPr>
          <w:rFonts w:ascii="Aptos" w:hAnsi="Aptos"/>
          <w:b w:val="0"/>
          <w:i w:val="0"/>
          <w:color w:val="0F172A"/>
          <w:sz w:val="19"/>
        </w:rPr>
        <w:t>Normal user sirf assigned Lead ke follow-ups dekh sakta hai.</w:t>
      </w:r>
    </w:p>
    <w:p>
      <w:pPr>
        <w:pStyle w:val="ListBullet"/>
        <w:spacing w:after="50"/>
        <w:ind w:left="403" w:hanging="202"/>
      </w:pPr>
      <w:r>
        <w:rPr>
          <w:rFonts w:ascii="Aptos" w:hAnsi="Aptos"/>
          <w:b w:val="0"/>
          <w:i w:val="0"/>
          <w:color w:val="0F172A"/>
          <w:sz w:val="19"/>
        </w:rPr>
        <w:t>Normal user kisi doosre user ka follow-up edit/delete nahi kar sakta.</w:t>
      </w:r>
    </w:p>
    <w:p>
      <w:pPr>
        <w:pStyle w:val="ListBullet"/>
        <w:spacing w:after="50"/>
        <w:ind w:left="403" w:hanging="202"/>
      </w:pPr>
      <w:r>
        <w:rPr>
          <w:rFonts w:ascii="Aptos" w:hAnsi="Aptos"/>
          <w:b w:val="0"/>
          <w:i w:val="0"/>
          <w:color w:val="0F172A"/>
          <w:sz w:val="19"/>
        </w:rPr>
        <w:t>Converted Lead par new Follow-up add nahi hota.</w:t>
      </w:r>
    </w:p>
    <w:p>
      <w:r>
        <w:br w:type="page"/>
      </w:r>
    </w:p>
    <w:p>
      <w:pPr>
        <w:pStyle w:val="Heading1"/>
        <w:keepNext/>
      </w:pPr>
      <w:r>
        <w:t>10. Lead-to-Client Conversion</w:t>
      </w:r>
    </w:p>
    <w:p>
      <w:r>
        <w:rPr>
          <w:rFonts w:ascii="Aptos" w:hAnsi="Aptos"/>
          <w:b w:val="0"/>
          <w:i w:val="0"/>
          <w:color w:val="0F172A"/>
          <w:sz w:val="21"/>
        </w:rPr>
        <w:t>Conversion controller Lead data ko Client record me transfer karta hai aur Lead ko converted status me lock karta hai. Conversion database transaction aur row lock ke andar hoti hai.</w:t>
      </w:r>
    </w:p>
    <w:p>
      <w:pPr>
        <w:pStyle w:val="Heading2"/>
        <w:keepNext/>
      </w:pPr>
      <w:r>
        <w:t>10.1 Conversion Flow</w:t>
      </w:r>
    </w:p>
    <w:tbl>
      <w:tblPr>
        <w:tblW w:type="auto" w:w="0"/>
        <w:jc w:val="center"/>
        <w:tblLook w:firstColumn="1" w:firstRow="1" w:lastColumn="0" w:lastRow="0" w:noHBand="0" w:noVBand="1" w:val="04A0"/>
      </w:tblPr>
      <w:tblGrid>
        <w:gridCol w:w="10166"/>
      </w:tblGrid>
      <w:tr>
        <w:trPr>
          <w:cantSplit/>
        </w:trPr>
        <w:tc>
          <w:tcPr>
            <w:tcW w:type="dxa" w:w="10166"/>
            <w:shd w:fill="F8FAFC"/>
            <w:tcBorders>
              <w:top w:val="single" w:sz="4" w:color="CBD5E1"/>
              <w:left w:val="single" w:sz="4" w:color="CBD5E1"/>
              <w:bottom w:val="single" w:sz="4" w:color="CBD5E1"/>
              <w:right w:val="single" w:sz="4" w:color="CBD5E1"/>
            </w:tcBorders>
          </w:tcPr>
          <w:p>
            <w:pPr>
              <w:jc w:val="center"/>
            </w:pPr>
            <w:r/>
            <w:r>
              <w:rPr>
                <w:rFonts w:ascii="Consolas" w:hAnsi="Consolas"/>
                <w:b/>
                <w:i w:val="0"/>
                <w:color w:val="2563EB"/>
                <w:sz w:val="18"/>
              </w:rPr>
              <w:t>Qualified Lead  →  Permission Check  →  Record Access Check  →  DB Transaction + Row Lock  →  Client Create  →  Lead Converted  →  Conversion History Record</w:t>
            </w:r>
          </w:p>
        </w:tc>
      </w:tr>
    </w:tbl>
    <w:p>
      <w:pPr>
        <w:spacing w:after="20"/>
      </w:pPr>
    </w:p>
    <w:p>
      <w:pPr>
        <w:pStyle w:val="Heading2"/>
        <w:keepNext/>
      </w:pPr>
      <w:r>
        <w:t>10.2 Data Mapping</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600"/>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Lead Field</w:t>
            </w:r>
          </w:p>
        </w:tc>
        <w:tc>
          <w:tcPr>
            <w:tcW w:type="dxa" w:w="5472"/>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Client Field</w:t>
            </w:r>
          </w:p>
        </w:tc>
      </w:tr>
      <w:tr>
        <w:tc>
          <w:tcPr>
            <w:tcW w:type="dxa" w:w="360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id</w:t>
            </w:r>
          </w:p>
        </w:tc>
        <w:tc>
          <w:tcPr>
            <w:tcW w:type="dxa" w:w="547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lead_id</w:t>
            </w:r>
          </w:p>
        </w:tc>
      </w:tr>
      <w:tr>
        <w:tc>
          <w:tcPr>
            <w:tcW w:type="dxa" w:w="360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name</w:t>
            </w:r>
          </w:p>
        </w:tc>
        <w:tc>
          <w:tcPr>
            <w:tcW w:type="dxa" w:w="547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name</w:t>
            </w:r>
          </w:p>
        </w:tc>
      </w:tr>
      <w:tr>
        <w:tc>
          <w:tcPr>
            <w:tcW w:type="dxa" w:w="360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phone</w:t>
            </w:r>
          </w:p>
        </w:tc>
        <w:tc>
          <w:tcPr>
            <w:tcW w:type="dxa" w:w="547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phone</w:t>
            </w:r>
          </w:p>
        </w:tc>
      </w:tr>
      <w:tr>
        <w:tc>
          <w:tcPr>
            <w:tcW w:type="dxa" w:w="360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email</w:t>
            </w:r>
          </w:p>
        </w:tc>
        <w:tc>
          <w:tcPr>
            <w:tcW w:type="dxa" w:w="547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email</w:t>
            </w:r>
          </w:p>
        </w:tc>
      </w:tr>
      <w:tr>
        <w:tc>
          <w:tcPr>
            <w:tcW w:type="dxa" w:w="360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company</w:t>
            </w:r>
          </w:p>
        </w:tc>
        <w:tc>
          <w:tcPr>
            <w:tcW w:type="dxa" w:w="547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company</w:t>
            </w:r>
          </w:p>
        </w:tc>
      </w:tr>
      <w:tr>
        <w:tc>
          <w:tcPr>
            <w:tcW w:type="dxa" w:w="360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assigned_to</w:t>
            </w:r>
          </w:p>
        </w:tc>
        <w:tc>
          <w:tcPr>
            <w:tcW w:type="dxa" w:w="547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assigned_to</w:t>
            </w:r>
          </w:p>
        </w:tc>
      </w:tr>
      <w:tr>
        <w:tc>
          <w:tcPr>
            <w:tcW w:type="dxa" w:w="360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notes</w:t>
            </w:r>
          </w:p>
        </w:tc>
        <w:tc>
          <w:tcPr>
            <w:tcW w:type="dxa" w:w="547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notes</w:t>
            </w:r>
          </w:p>
        </w:tc>
      </w:tr>
    </w:tbl>
    <w:p>
      <w:pPr>
        <w:spacing w:after="20"/>
      </w:pPr>
    </w:p>
    <w:p>
      <w:pPr>
        <w:pStyle w:val="Heading2"/>
        <w:keepNext/>
      </w:pPr>
      <w:r>
        <w:t>10.3 Lead Updates After Conversion</w:t>
      </w:r>
    </w:p>
    <w:tbl>
      <w:tblPr>
        <w:tblW w:type="auto" w:w="0"/>
        <w:jc w:val="center"/>
        <w:tblLook w:firstColumn="1" w:firstRow="1" w:lastColumn="0" w:lastRow="0" w:noHBand="0" w:noVBand="1" w:val="04A0"/>
      </w:tblPr>
      <w:tblGrid>
        <w:gridCol w:w="10166"/>
      </w:tblGrid>
      <w:tr>
        <w:trPr>
          <w:cantSplit/>
        </w:trPr>
        <w:tc>
          <w:tcPr>
            <w:tcW w:type="dxa" w:w="10166"/>
            <w:shd w:fill="F1F5F9"/>
            <w:tcBorders>
              <w:top w:val="single" w:sz="5" w:color="CBD5E1"/>
              <w:left w:val="single" w:sz="12" w:color="2563EB"/>
              <w:bottom w:val="single" w:sz="5" w:color="CBD5E1"/>
              <w:right w:val="single" w:sz="5" w:color="CBD5E1"/>
            </w:tcBorders>
          </w:tcPr>
          <w:p>
            <w:pPr>
              <w:pStyle w:val="CodeBlock"/>
              <w:spacing w:after="0"/>
            </w:pPr>
            <w:r/>
            <w:r>
              <w:rPr>
                <w:rFonts w:ascii="Consolas" w:hAnsi="Consolas"/>
                <w:b w:val="0"/>
                <w:i w:val="0"/>
                <w:color w:val="1E293B"/>
                <w:sz w:val="16"/>
              </w:rPr>
              <w:t>$lockedLead-&gt;update([</w:t>
            </w:r>
          </w:p>
          <w:p>
            <w:pPr>
              <w:pStyle w:val="CodeBlock"/>
              <w:spacing w:after="0"/>
            </w:pPr>
            <w:r>
              <w:rPr>
                <w:rFonts w:ascii="Consolas" w:hAnsi="Consolas"/>
                <w:b w:val="0"/>
                <w:i w:val="0"/>
                <w:color w:val="1E293B"/>
                <w:sz w:val="16"/>
              </w:rPr>
              <w:t xml:space="preserve">    'status' =&gt; 'converted',</w:t>
            </w:r>
          </w:p>
          <w:p>
            <w:pPr>
              <w:pStyle w:val="CodeBlock"/>
              <w:spacing w:after="0"/>
            </w:pPr>
            <w:r>
              <w:rPr>
                <w:rFonts w:ascii="Consolas" w:hAnsi="Consolas"/>
                <w:b w:val="0"/>
                <w:i w:val="0"/>
                <w:color w:val="1E293B"/>
                <w:sz w:val="16"/>
              </w:rPr>
              <w:t xml:space="preserve">    'converted_at' =&gt; now(),</w:t>
            </w:r>
          </w:p>
          <w:p>
            <w:pPr>
              <w:pStyle w:val="CodeBlock"/>
              <w:spacing w:after="0"/>
            </w:pPr>
            <w:r>
              <w:rPr>
                <w:rFonts w:ascii="Consolas" w:hAnsi="Consolas"/>
                <w:b w:val="0"/>
                <w:i w:val="0"/>
                <w:color w:val="1E293B"/>
                <w:sz w:val="16"/>
              </w:rPr>
              <w:t xml:space="preserve">    'converted_by' =&gt; $request-&gt;user()-&gt;id,</w:t>
            </w:r>
          </w:p>
          <w:p>
            <w:pPr>
              <w:pStyle w:val="CodeBlock"/>
              <w:spacing w:after="0"/>
            </w:pPr>
            <w:r>
              <w:rPr>
                <w:rFonts w:ascii="Consolas" w:hAnsi="Consolas"/>
                <w:b w:val="0"/>
                <w:i w:val="0"/>
                <w:color w:val="1E293B"/>
                <w:sz w:val="16"/>
              </w:rPr>
              <w:t xml:space="preserve">    'next_follow_up_at' =&gt; null,</w:t>
            </w:r>
          </w:p>
          <w:p>
            <w:pPr>
              <w:pStyle w:val="CodeBlock"/>
              <w:spacing w:after="0"/>
            </w:pPr>
            <w:r>
              <w:rPr>
                <w:rFonts w:ascii="Consolas" w:hAnsi="Consolas"/>
                <w:b w:val="0"/>
                <w:i w:val="0"/>
                <w:color w:val="1E293B"/>
                <w:sz w:val="16"/>
              </w:rPr>
              <w:t>]);</w:t>
            </w:r>
          </w:p>
        </w:tc>
      </w:tr>
    </w:tbl>
    <w:p>
      <w:pPr>
        <w:spacing w:after="20"/>
      </w:pPr>
    </w:p>
    <w:p>
      <w:pPr>
        <w:pStyle w:val="Heading2"/>
        <w:keepNext/>
      </w:pPr>
      <w:r>
        <w:t>10.4 Duplicate Conversion Protection</w:t>
      </w:r>
    </w:p>
    <w:p>
      <w:pPr>
        <w:pStyle w:val="ListBullet"/>
        <w:spacing w:after="50"/>
        <w:ind w:left="403" w:hanging="202"/>
      </w:pPr>
      <w:r>
        <w:rPr>
          <w:rFonts w:ascii="Aptos" w:hAnsi="Aptos"/>
          <w:b w:val="0"/>
          <w:i w:val="0"/>
          <w:color w:val="0F172A"/>
          <w:sz w:val="19"/>
        </w:rPr>
        <w:t>clients.lead_id unique hai.</w:t>
      </w:r>
    </w:p>
    <w:p>
      <w:pPr>
        <w:pStyle w:val="ListBullet"/>
        <w:spacing w:after="50"/>
        <w:ind w:left="403" w:hanging="202"/>
      </w:pPr>
      <w:r>
        <w:rPr>
          <w:rFonts w:ascii="Aptos" w:hAnsi="Aptos"/>
          <w:b w:val="0"/>
          <w:i w:val="0"/>
          <w:color w:val="0F172A"/>
          <w:sz w:val="19"/>
        </w:rPr>
        <w:t>Lead row lockForUpdate() ke saath load hoti hai.</w:t>
      </w:r>
    </w:p>
    <w:p>
      <w:pPr>
        <w:pStyle w:val="ListBullet"/>
        <w:spacing w:after="50"/>
        <w:ind w:left="403" w:hanging="202"/>
      </w:pPr>
      <w:r>
        <w:rPr>
          <w:rFonts w:ascii="Aptos" w:hAnsi="Aptos"/>
          <w:b w:val="0"/>
          <w:i w:val="0"/>
          <w:color w:val="0F172A"/>
          <w:sz w:val="19"/>
        </w:rPr>
        <w:t>Existing client relationship check hota hai.</w:t>
      </w:r>
    </w:p>
    <w:p>
      <w:pPr>
        <w:pStyle w:val="ListBullet"/>
        <w:spacing w:after="50"/>
        <w:ind w:left="403" w:hanging="202"/>
      </w:pPr>
      <w:r>
        <w:rPr>
          <w:rFonts w:ascii="Aptos" w:hAnsi="Aptos"/>
          <w:b w:val="0"/>
          <w:i w:val="0"/>
          <w:color w:val="0F172A"/>
          <w:sz w:val="19"/>
        </w:rPr>
        <w:t>Concurrent request me bhi duplicate Client create nahi hona chahiye.</w:t>
      </w:r>
    </w:p>
    <w:p>
      <w:pPr>
        <w:pStyle w:val="ListBullet"/>
        <w:spacing w:after="50"/>
        <w:ind w:left="403" w:hanging="202"/>
      </w:pPr>
      <w:r>
        <w:rPr>
          <w:rFonts w:ascii="Aptos" w:hAnsi="Aptos"/>
          <w:b w:val="0"/>
          <w:i w:val="0"/>
          <w:color w:val="0F172A"/>
          <w:sz w:val="19"/>
        </w:rPr>
        <w:t>Failure par DB transaction rollback hoti hai.</w:t>
      </w:r>
    </w:p>
    <w:p>
      <w:pPr>
        <w:pStyle w:val="Heading2"/>
        <w:keepNext/>
      </w:pPr>
      <w:r>
        <w:t>10.5 Converted Lead Restrictions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Action</w:t>
            </w:r>
          </w:p>
        </w:tc>
        <w:tc>
          <w:tcPr>
            <w:tcW w:type="dxa" w:w="6624"/>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Converted Lead Behaviour</w:t>
            </w:r>
          </w:p>
        </w:tc>
      </w:tr>
      <w:tr>
        <w:tc>
          <w:tcPr>
            <w:tcW w:type="dxa" w:w="288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Edit as Lead</w:t>
            </w:r>
          </w:p>
        </w:tc>
        <w:tc>
          <w:tcPr>
            <w:tcW w:type="dxa" w:w="6624"/>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Blocked; user Client record edit kare.</w:t>
            </w:r>
          </w:p>
        </w:tc>
      </w:tr>
      <w:tr>
        <w:tc>
          <w:tcPr>
            <w:tcW w:type="dxa" w:w="288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Status manual change</w:t>
            </w:r>
          </w:p>
        </w:tc>
        <w:tc>
          <w:tcPr>
            <w:tcW w:type="dxa" w:w="6624"/>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Blocked.</w:t>
            </w:r>
          </w:p>
        </w:tc>
      </w:tr>
      <w:tr>
        <w:tc>
          <w:tcPr>
            <w:tcW w:type="dxa" w:w="288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Delete Lead</w:t>
            </w:r>
          </w:p>
        </w:tc>
        <w:tc>
          <w:tcPr>
            <w:tcW w:type="dxa" w:w="6624"/>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Blocked.</w:t>
            </w:r>
          </w:p>
        </w:tc>
      </w:tr>
      <w:tr>
        <w:tc>
          <w:tcPr>
            <w:tcW w:type="dxa" w:w="288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Add new Follow-up</w:t>
            </w:r>
          </w:p>
        </w:tc>
        <w:tc>
          <w:tcPr>
            <w:tcW w:type="dxa" w:w="6624"/>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Blocked.</w:t>
            </w:r>
          </w:p>
        </w:tc>
      </w:tr>
      <w:tr>
        <w:tc>
          <w:tcPr>
            <w:tcW w:type="dxa" w:w="288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Convert again</w:t>
            </w:r>
          </w:p>
        </w:tc>
        <w:tc>
          <w:tcPr>
            <w:tcW w:type="dxa" w:w="6624"/>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Blocked.</w:t>
            </w:r>
          </w:p>
        </w:tc>
      </w:tr>
      <w:tr>
        <w:tc>
          <w:tcPr>
            <w:tcW w:type="dxa" w:w="288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Open original Lead</w:t>
            </w:r>
          </w:p>
        </w:tc>
        <w:tc>
          <w:tcPr>
            <w:tcW w:type="dxa" w:w="6624"/>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Allowed for history/reference.</w:t>
            </w:r>
          </w:p>
        </w:tc>
      </w:tr>
      <w:tr>
        <w:tc>
          <w:tcPr>
            <w:tcW w:type="dxa" w:w="288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Open Client</w:t>
            </w:r>
          </w:p>
        </w:tc>
        <w:tc>
          <w:tcPr>
            <w:tcW w:type="dxa" w:w="6624"/>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Allowed when clients.view permission exists.</w:t>
            </w:r>
          </w:p>
        </w:tc>
      </w:tr>
    </w:tbl>
    <w:p>
      <w:pPr>
        <w:spacing w:after="20"/>
      </w:pPr>
    </w:p>
    <w:p>
      <w:pPr>
        <w:pStyle w:val="Heading1"/>
        <w:keepNext/>
      </w:pPr>
      <w:r>
        <w:t>11. Client Management</w:t>
      </w:r>
    </w:p>
    <w:p>
      <w:r>
        <w:rPr>
          <w:rFonts w:ascii="Aptos" w:hAnsi="Aptos"/>
          <w:b w:val="0"/>
          <w:i w:val="0"/>
          <w:color w:val="0F172A"/>
          <w:sz w:val="21"/>
        </w:rPr>
        <w:t>Client module converted Leads ke saath manually added Clients ko bhi manage karta hai. converted Client apne source Lead ke saath linked rehta hai.</w:t>
      </w:r>
    </w:p>
    <w:p>
      <w:pPr>
        <w:pStyle w:val="Heading2"/>
        <w:keepNext/>
      </w:pPr>
      <w:r>
        <w:t>11.1 Client Fields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168"/>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Field</w:t>
            </w:r>
          </w:p>
        </w:tc>
        <w:tc>
          <w:tcPr>
            <w:tcW w:type="dxa" w:w="6480"/>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Purpose</w:t>
            </w:r>
          </w:p>
        </w:tc>
      </w:tr>
      <w:tr>
        <w:tc>
          <w:tcPr>
            <w:tcW w:type="dxa" w:w="316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lead_id</w:t>
            </w:r>
          </w:p>
        </w:tc>
        <w:tc>
          <w:tcPr>
            <w:tcW w:type="dxa" w:w="648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Unique nullable origin Lead reference.</w:t>
            </w:r>
          </w:p>
        </w:tc>
      </w:tr>
      <w:tr>
        <w:tc>
          <w:tcPr>
            <w:tcW w:type="dxa" w:w="316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name / phone / email / company</w:t>
            </w:r>
          </w:p>
        </w:tc>
        <w:tc>
          <w:tcPr>
            <w:tcW w:type="dxa" w:w="648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Client contact information.</w:t>
            </w:r>
          </w:p>
        </w:tc>
      </w:tr>
      <w:tr>
        <w:tc>
          <w:tcPr>
            <w:tcW w:type="dxa" w:w="316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status</w:t>
            </w:r>
          </w:p>
        </w:tc>
        <w:tc>
          <w:tcPr>
            <w:tcW w:type="dxa" w:w="648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Active, Inactive or On Hold.</w:t>
            </w:r>
          </w:p>
        </w:tc>
      </w:tr>
      <w:tr>
        <w:tc>
          <w:tcPr>
            <w:tcW w:type="dxa" w:w="316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assigned_to</w:t>
            </w:r>
          </w:p>
        </w:tc>
        <w:tc>
          <w:tcPr>
            <w:tcW w:type="dxa" w:w="648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Responsible user.</w:t>
            </w:r>
          </w:p>
        </w:tc>
      </w:tr>
      <w:tr>
        <w:tc>
          <w:tcPr>
            <w:tcW w:type="dxa" w:w="316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created_by</w:t>
            </w:r>
          </w:p>
        </w:tc>
        <w:tc>
          <w:tcPr>
            <w:tcW w:type="dxa" w:w="648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Creator/converter user.</w:t>
            </w:r>
          </w:p>
        </w:tc>
      </w:tr>
      <w:tr>
        <w:tc>
          <w:tcPr>
            <w:tcW w:type="dxa" w:w="316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notes</w:t>
            </w:r>
          </w:p>
        </w:tc>
        <w:tc>
          <w:tcPr>
            <w:tcW w:type="dxa" w:w="648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Client notes.</w:t>
            </w:r>
          </w:p>
        </w:tc>
      </w:tr>
    </w:tbl>
    <w:p>
      <w:pPr>
        <w:spacing w:after="20"/>
      </w:pPr>
    </w:p>
    <w:p>
      <w:pPr>
        <w:pStyle w:val="Heading2"/>
        <w:keepNext/>
      </w:pPr>
      <w:r>
        <w:t>11.2 Client Visibility</w:t>
      </w:r>
    </w:p>
    <w:p>
      <w:pPr>
        <w:pStyle w:val="ListBullet"/>
        <w:spacing w:after="50"/>
        <w:ind w:left="403" w:hanging="202"/>
      </w:pPr>
      <w:r>
        <w:rPr>
          <w:rFonts w:ascii="Aptos" w:hAnsi="Aptos"/>
          <w:b w:val="0"/>
          <w:i w:val="0"/>
          <w:color w:val="0F172A"/>
          <w:sz w:val="19"/>
        </w:rPr>
        <w:t>Admin or clients.view_all user all Clients view karta hai.</w:t>
      </w:r>
    </w:p>
    <w:p>
      <w:pPr>
        <w:pStyle w:val="ListBullet"/>
        <w:spacing w:after="50"/>
        <w:ind w:left="403" w:hanging="202"/>
      </w:pPr>
      <w:r>
        <w:rPr>
          <w:rFonts w:ascii="Aptos" w:hAnsi="Aptos"/>
          <w:b w:val="0"/>
          <w:i w:val="0"/>
          <w:color w:val="0F172A"/>
          <w:sz w:val="19"/>
        </w:rPr>
        <w:t>Normal user ko assigned Clients dikhte hain.</w:t>
      </w:r>
    </w:p>
    <w:p>
      <w:pPr>
        <w:pStyle w:val="ListBullet"/>
        <w:spacing w:after="50"/>
        <w:ind w:left="403" w:hanging="202"/>
      </w:pPr>
      <w:r>
        <w:rPr>
          <w:rFonts w:ascii="Aptos" w:hAnsi="Aptos"/>
          <w:b w:val="0"/>
          <w:i w:val="0"/>
          <w:color w:val="0F172A"/>
          <w:sz w:val="19"/>
        </w:rPr>
        <w:t>clients.assign permission assignment dropdown control karti hai.</w:t>
      </w:r>
    </w:p>
    <w:p>
      <w:pPr>
        <w:pStyle w:val="ListBullet"/>
        <w:spacing w:after="50"/>
        <w:ind w:left="403" w:hanging="202"/>
      </w:pPr>
      <w:r>
        <w:rPr>
          <w:rFonts w:ascii="Aptos" w:hAnsi="Aptos"/>
          <w:b w:val="0"/>
          <w:i w:val="0"/>
          <w:color w:val="0F172A"/>
          <w:sz w:val="19"/>
        </w:rPr>
        <w:t>Direct unauthorized Client URL 403 return karta hai.</w:t>
      </w:r>
    </w:p>
    <w:p>
      <w:pPr>
        <w:pStyle w:val="Heading2"/>
        <w:keepNext/>
      </w:pPr>
      <w:r>
        <w:t>11.3 Delete Policy</w:t>
      </w:r>
    </w:p>
    <w:tbl>
      <w:tblPr>
        <w:tblW w:type="auto" w:w="0"/>
        <w:jc w:val="center"/>
        <w:tblLook w:firstColumn="1" w:firstRow="1" w:lastColumn="0" w:lastRow="0" w:noHBand="0" w:noVBand="1" w:val="04A0"/>
      </w:tblPr>
      <w:tblGrid>
        <w:gridCol w:w="10166"/>
      </w:tblGrid>
      <w:tr>
        <w:trPr>
          <w:cantSplit/>
        </w:trPr>
        <w:tc>
          <w:tcPr>
            <w:tcW w:type="dxa" w:w="10166"/>
            <w:shd w:fill="FEF2F2"/>
            <w:tcBorders>
              <w:top w:val="single" w:sz="4" w:color="DC2626"/>
              <w:left w:val="single" w:sz="14" w:color="DC2626"/>
              <w:bottom w:val="single" w:sz="4" w:color="DC2626"/>
              <w:right w:val="single" w:sz="4" w:color="DC2626"/>
            </w:tcBorders>
          </w:tcPr>
          <w:p>
            <w:r/>
            <w:r>
              <w:rPr>
                <w:rFonts w:ascii="Aptos" w:hAnsi="Aptos"/>
                <w:b/>
                <w:i w:val="0"/>
                <w:color w:val="0F172A"/>
                <w:sz w:val="20"/>
              </w:rPr>
              <w:t>Converted Client Protection</w:t>
            </w:r>
          </w:p>
          <w:p>
            <w:pPr>
              <w:spacing w:after="0"/>
            </w:pPr>
            <w:r>
              <w:rPr>
                <w:rFonts w:ascii="Aptos" w:hAnsi="Aptos"/>
                <w:b w:val="0"/>
                <w:i w:val="0"/>
                <w:color w:val="475569"/>
                <w:sz w:val="18"/>
              </w:rPr>
              <w:t>Lead se converted Client ko delete karna block hai. Data relationship aur sales history preserve karne ke liye use Inactive mark karna recommended hai. Manually created Client delete permission ke according delete ho sakta hai.</w:t>
            </w:r>
          </w:p>
        </w:tc>
      </w:tr>
    </w:tbl>
    <w:p>
      <w:pPr>
        <w:spacing w:after="20"/>
      </w:pPr>
    </w:p>
    <w:p>
      <w:pPr>
        <w:pStyle w:val="Heading1"/>
        <w:keepNext/>
      </w:pPr>
      <w:r>
        <w:t>12. Dashboard and Follow-up Reminder Plan</w:t>
      </w:r>
    </w:p>
    <w:p>
      <w:pPr>
        <w:pStyle w:val="Heading2"/>
        <w:keepNext/>
      </w:pPr>
      <w:r>
        <w:t>12.1 Current Dashboard</w:t>
      </w:r>
    </w:p>
    <w:p>
      <w:r>
        <w:rPr>
          <w:rFonts w:ascii="Aptos" w:hAnsi="Aptos"/>
          <w:b w:val="0"/>
          <w:i w:val="0"/>
          <w:color w:val="0F172A"/>
          <w:sz w:val="21"/>
        </w:rPr>
        <w:t>Current DashboardController permission-based cards aur quick actions generate karta hai. Total Users, Leads, Clients aur Roles cards tabhi show hote hain jab logged-in user ke paas corresponding module permission ho.</w:t>
      </w:r>
    </w:p>
    <w:p>
      <w:pPr>
        <w:pStyle w:val="ListBullet"/>
        <w:spacing w:after="50"/>
        <w:ind w:left="403" w:hanging="202"/>
      </w:pPr>
      <w:r>
        <w:rPr>
          <w:rFonts w:ascii="Aptos" w:hAnsi="Aptos"/>
          <w:b w:val="0"/>
          <w:i w:val="0"/>
          <w:color w:val="0F172A"/>
          <w:sz w:val="19"/>
        </w:rPr>
        <w:t>Total Users card: users.view.</w:t>
      </w:r>
    </w:p>
    <w:p>
      <w:pPr>
        <w:pStyle w:val="ListBullet"/>
        <w:spacing w:after="50"/>
        <w:ind w:left="403" w:hanging="202"/>
      </w:pPr>
      <w:r>
        <w:rPr>
          <w:rFonts w:ascii="Aptos" w:hAnsi="Aptos"/>
          <w:b w:val="0"/>
          <w:i w:val="0"/>
          <w:color w:val="0F172A"/>
          <w:sz w:val="19"/>
        </w:rPr>
        <w:t>Total Leads card: leads.view.</w:t>
      </w:r>
    </w:p>
    <w:p>
      <w:pPr>
        <w:pStyle w:val="ListBullet"/>
        <w:spacing w:after="50"/>
        <w:ind w:left="403" w:hanging="202"/>
      </w:pPr>
      <w:r>
        <w:rPr>
          <w:rFonts w:ascii="Aptos" w:hAnsi="Aptos"/>
          <w:b w:val="0"/>
          <w:i w:val="0"/>
          <w:color w:val="0F172A"/>
          <w:sz w:val="19"/>
        </w:rPr>
        <w:t>Total Clients card: clients.view.</w:t>
      </w:r>
    </w:p>
    <w:p>
      <w:pPr>
        <w:pStyle w:val="ListBullet"/>
        <w:spacing w:after="50"/>
        <w:ind w:left="403" w:hanging="202"/>
      </w:pPr>
      <w:r>
        <w:rPr>
          <w:rFonts w:ascii="Aptos" w:hAnsi="Aptos"/>
          <w:b w:val="0"/>
          <w:i w:val="0"/>
          <w:color w:val="0F172A"/>
          <w:sz w:val="19"/>
        </w:rPr>
        <w:t>Roles card: roles.view.</w:t>
      </w:r>
    </w:p>
    <w:p>
      <w:pPr>
        <w:pStyle w:val="ListBullet"/>
        <w:spacing w:after="50"/>
        <w:ind w:left="403" w:hanging="202"/>
      </w:pPr>
      <w:r>
        <w:rPr>
          <w:rFonts w:ascii="Aptos" w:hAnsi="Aptos"/>
          <w:b w:val="0"/>
          <w:i w:val="0"/>
          <w:color w:val="0F172A"/>
          <w:sz w:val="19"/>
        </w:rPr>
        <w:t>Quick Actions permission-based routes use karti hain.</w:t>
      </w:r>
    </w:p>
    <w:p>
      <w:pPr>
        <w:pStyle w:val="ListBullet"/>
        <w:spacing w:after="50"/>
        <w:ind w:left="403" w:hanging="202"/>
      </w:pPr>
      <w:r>
        <w:rPr>
          <w:rFonts w:ascii="Aptos" w:hAnsi="Aptos"/>
          <w:b w:val="0"/>
          <w:i w:val="0"/>
          <w:color w:val="0F172A"/>
          <w:sz w:val="19"/>
        </w:rPr>
        <w:t>Current shared Dashboard lead/client count logic ko normal users ke liye role-based banana recommended hai.</w:t>
      </w:r>
    </w:p>
    <w:p>
      <w:pPr>
        <w:pStyle w:val="Heading2"/>
        <w:keepNext/>
      </w:pPr>
      <w:r>
        <w:t>12.2 Next Feature: Follow-up Reminder Dashboard</w:t>
      </w:r>
    </w:p>
    <w:tbl>
      <w:tblPr>
        <w:tblW w:type="auto" w:w="0"/>
        <w:jc w:val="center"/>
        <w:tblLook w:firstColumn="1" w:firstRow="1" w:lastColumn="0" w:lastRow="0" w:noHBand="0" w:noVBand="1" w:val="04A0"/>
      </w:tblPr>
      <w:tblGrid>
        <w:gridCol w:w="10166"/>
      </w:tblGrid>
      <w:tr>
        <w:trPr>
          <w:cantSplit/>
        </w:trPr>
        <w:tc>
          <w:tcPr>
            <w:tcW w:type="dxa" w:w="10166"/>
            <w:shd w:fill="FFF7ED"/>
            <w:tcBorders>
              <w:top w:val="single" w:sz="4" w:color="EA580C"/>
              <w:left w:val="single" w:sz="14" w:color="EA580C"/>
              <w:bottom w:val="single" w:sz="4" w:color="EA580C"/>
              <w:right w:val="single" w:sz="4" w:color="EA580C"/>
            </w:tcBorders>
          </w:tcPr>
          <w:p>
            <w:r/>
            <w:r>
              <w:rPr>
                <w:rFonts w:ascii="Aptos" w:hAnsi="Aptos"/>
                <w:b/>
                <w:i w:val="0"/>
                <w:color w:val="0F172A"/>
                <w:sz w:val="20"/>
              </w:rPr>
              <w:t>Implementation Status</w:t>
            </w:r>
          </w:p>
          <w:p>
            <w:pPr>
              <w:spacing w:after="0"/>
            </w:pPr>
            <w:r>
              <w:rPr>
                <w:rFonts w:ascii="Aptos" w:hAnsi="Aptos"/>
                <w:b w:val="0"/>
                <w:i w:val="0"/>
                <w:color w:val="475569"/>
                <w:sz w:val="18"/>
              </w:rPr>
              <w:t>Reminder Dashboard ka design aur controller logic prepared hai, lekin latest shared Dashboard files me abhi generic cards hi the. Isliye is section ko next implementation maana gaya hai jab tak project me apply aur test confirm na ho.</w:t>
            </w:r>
          </w:p>
        </w:tc>
      </w:tr>
    </w:tbl>
    <w:p>
      <w:pPr>
        <w:spacing w:after="20"/>
      </w:pPr>
    </w:p>
    <w:p>
      <w:pPr>
        <w:pStyle w:val="Heading2"/>
        <w:keepNext/>
      </w:pPr>
      <w:r>
        <w:t>12.3 Reminder Cards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592"/>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Card</w:t>
            </w:r>
          </w:p>
        </w:tc>
        <w:tc>
          <w:tcPr>
            <w:tcW w:type="dxa" w:w="7056"/>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Definition</w:t>
            </w:r>
          </w:p>
        </w:tc>
      </w:tr>
      <w:tr>
        <w:tc>
          <w:tcPr>
            <w:tcW w:type="dxa" w:w="259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Due Today</w:t>
            </w:r>
          </w:p>
        </w:tc>
        <w:tc>
          <w:tcPr>
            <w:tcW w:type="dxa" w:w="7056"/>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Aaj 00:00 se 23:59 tak scheduled active Lead follow-ups.</w:t>
            </w:r>
          </w:p>
        </w:tc>
      </w:tr>
      <w:tr>
        <w:tc>
          <w:tcPr>
            <w:tcW w:type="dxa" w:w="259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Overdue</w:t>
            </w:r>
          </w:p>
        </w:tc>
        <w:tc>
          <w:tcPr>
            <w:tcW w:type="dxa" w:w="7056"/>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Aaj ke start se pehle scheduled active Lead follow-ups.</w:t>
            </w:r>
          </w:p>
        </w:tc>
      </w:tr>
      <w:tr>
        <w:tc>
          <w:tcPr>
            <w:tcW w:type="dxa" w:w="259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Next 7 Days</w:t>
            </w:r>
          </w:p>
        </w:tc>
        <w:tc>
          <w:tcPr>
            <w:tcW w:type="dxa" w:w="7056"/>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Kal se next seven days tak scheduled follow-ups; Today se overlap nahi.</w:t>
            </w:r>
          </w:p>
        </w:tc>
      </w:tr>
      <w:tr>
        <w:tc>
          <w:tcPr>
            <w:tcW w:type="dxa" w:w="259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High Priority</w:t>
            </w:r>
          </w:p>
        </w:tc>
        <w:tc>
          <w:tcPr>
            <w:tcW w:type="dxa" w:w="7056"/>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High/Urgent Leads jinka status Converted/Lost nahi hai.</w:t>
            </w:r>
          </w:p>
        </w:tc>
      </w:tr>
    </w:tbl>
    <w:p>
      <w:pPr>
        <w:spacing w:after="20"/>
      </w:pPr>
    </w:p>
    <w:p>
      <w:pPr>
        <w:pStyle w:val="Heading2"/>
        <w:keepNext/>
      </w:pPr>
      <w:r>
        <w:t>12.4 Reminder Data Source</w:t>
      </w:r>
    </w:p>
    <w:p>
      <w:r>
        <w:rPr>
          <w:rFonts w:ascii="Aptos" w:hAnsi="Aptos"/>
          <w:b w:val="0"/>
          <w:i w:val="0"/>
          <w:color w:val="0F172A"/>
          <w:sz w:val="21"/>
        </w:rPr>
        <w:t>Counts leads.next_follow_up_at se nikalne chahiye, lead_follow_ups history table se nahi. History table se count karne par ek Lead multiple records ke karan duplicate count ho sakti hai.</w:t>
      </w:r>
    </w:p>
    <w:p>
      <w:pPr>
        <w:pStyle w:val="Heading2"/>
        <w:keepNext/>
      </w:pPr>
      <w:r>
        <w:t>12.5 Role-Based Reminder Rules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168"/>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User Type</w:t>
            </w:r>
          </w:p>
        </w:tc>
        <w:tc>
          <w:tcPr>
            <w:tcW w:type="dxa" w:w="6480"/>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Reminder Scope</w:t>
            </w:r>
          </w:p>
        </w:tc>
      </w:tr>
      <w:tr>
        <w:tc>
          <w:tcPr>
            <w:tcW w:type="dxa" w:w="316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Admin / leads.view_all</w:t>
            </w:r>
          </w:p>
        </w:tc>
        <w:tc>
          <w:tcPr>
            <w:tcW w:type="dxa" w:w="648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All accessible Leads.</w:t>
            </w:r>
          </w:p>
        </w:tc>
      </w:tr>
      <w:tr>
        <w:tc>
          <w:tcPr>
            <w:tcW w:type="dxa" w:w="316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Sales Executive</w:t>
            </w:r>
          </w:p>
        </w:tc>
        <w:tc>
          <w:tcPr>
            <w:tcW w:type="dxa" w:w="648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Only assigned_to = logged-in user.</w:t>
            </w:r>
          </w:p>
        </w:tc>
      </w:tr>
      <w:tr>
        <w:tc>
          <w:tcPr>
            <w:tcW w:type="dxa" w:w="316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Without follow_ups.view</w:t>
            </w:r>
          </w:p>
        </w:tc>
        <w:tc>
          <w:tcPr>
            <w:tcW w:type="dxa" w:w="648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Reminder section hidden.</w:t>
            </w:r>
          </w:p>
        </w:tc>
      </w:tr>
      <w:tr>
        <w:tc>
          <w:tcPr>
            <w:tcW w:type="dxa" w:w="316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Converted/Lost Lead</w:t>
            </w:r>
          </w:p>
        </w:tc>
        <w:tc>
          <w:tcPr>
            <w:tcW w:type="dxa" w:w="648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Reminder counts se excluded.</w:t>
            </w:r>
          </w:p>
        </w:tc>
      </w:tr>
    </w:tbl>
    <w:p>
      <w:pPr>
        <w:spacing w:after="20"/>
      </w:pPr>
    </w:p>
    <w:p>
      <w:pPr>
        <w:pStyle w:val="Heading2"/>
        <w:keepNext/>
      </w:pPr>
      <w:r>
        <w:t>12.6 Recommended Desktop Layout</w:t>
      </w:r>
    </w:p>
    <w:tbl>
      <w:tblPr>
        <w:tblW w:type="auto" w:w="0"/>
        <w:jc w:val="center"/>
        <w:tblLook w:firstColumn="1" w:firstRow="1" w:lastColumn="0" w:lastRow="0" w:noHBand="0" w:noVBand="1" w:val="04A0"/>
      </w:tblPr>
      <w:tblGrid>
        <w:gridCol w:w="10166"/>
      </w:tblGrid>
      <w:tr>
        <w:trPr>
          <w:cantSplit/>
        </w:trPr>
        <w:tc>
          <w:tcPr>
            <w:tcW w:type="dxa" w:w="10166"/>
            <w:shd w:fill="F1F5F9"/>
            <w:tcBorders>
              <w:top w:val="single" w:sz="5" w:color="CBD5E1"/>
              <w:left w:val="single" w:sz="12" w:color="2563EB"/>
              <w:bottom w:val="single" w:sz="5" w:color="CBD5E1"/>
              <w:right w:val="single" w:sz="5" w:color="CBD5E1"/>
            </w:tcBorders>
          </w:tcPr>
          <w:p>
            <w:pPr>
              <w:pStyle w:val="CodeBlock"/>
              <w:spacing w:after="0"/>
            </w:pPr>
            <w:r/>
            <w:r>
              <w:rPr>
                <w:rFonts w:ascii="Consolas" w:hAnsi="Consolas"/>
                <w:b w:val="0"/>
                <w:i w:val="0"/>
                <w:color w:val="1E293B"/>
                <w:sz w:val="16"/>
              </w:rPr>
              <w:t>[ Due Today ] [ Overdue ] [ Next 7 Days ] [ High Priority ]</w:t>
            </w:r>
          </w:p>
          <w:p>
            <w:pPr>
              <w:pStyle w:val="CodeBlock"/>
              <w:spacing w:after="0"/>
            </w:pPr>
            <w:r>
              <w:rPr>
                <w:rFonts w:ascii="Consolas" w:hAnsi="Consolas"/>
                <w:b w:val="0"/>
                <w:i w:val="0"/>
                <w:color w:val="1E293B"/>
                <w:sz w:val="16"/>
              </w:rPr>
            </w:r>
          </w:p>
          <w:p>
            <w:pPr>
              <w:pStyle w:val="CodeBlock"/>
              <w:spacing w:after="0"/>
            </w:pPr>
            <w:r>
              <w:rPr>
                <w:rFonts w:ascii="Consolas" w:hAnsi="Consolas"/>
                <w:b w:val="0"/>
                <w:i w:val="0"/>
                <w:color w:val="1E293B"/>
                <w:sz w:val="16"/>
              </w:rPr>
              <w:t>[ Today &amp; Overdue Follow-up Table          ] [ High-Priority Leads ]</w:t>
            </w:r>
          </w:p>
          <w:p>
            <w:pPr>
              <w:pStyle w:val="CodeBlock"/>
              <w:spacing w:after="0"/>
            </w:pPr>
            <w:r>
              <w:rPr>
                <w:rFonts w:ascii="Consolas" w:hAnsi="Consolas"/>
                <w:b w:val="0"/>
                <w:i w:val="0"/>
                <w:color w:val="1E293B"/>
                <w:sz w:val="16"/>
              </w:rPr>
              <w:t>[ Lead | Date | Priority | Assigned | Act. ] [ Top 8 attention items ]</w:t>
            </w:r>
          </w:p>
          <w:p>
            <w:pPr>
              <w:pStyle w:val="CodeBlock"/>
              <w:spacing w:after="0"/>
            </w:pPr>
            <w:r>
              <w:rPr>
                <w:rFonts w:ascii="Consolas" w:hAnsi="Consolas"/>
                <w:b w:val="0"/>
                <w:i w:val="0"/>
                <w:color w:val="1E293B"/>
                <w:sz w:val="16"/>
              </w:rPr>
            </w:r>
          </w:p>
          <w:p>
            <w:pPr>
              <w:pStyle w:val="CodeBlock"/>
              <w:spacing w:after="0"/>
            </w:pPr>
            <w:r>
              <w:rPr>
                <w:rFonts w:ascii="Consolas" w:hAnsi="Consolas"/>
                <w:b w:val="0"/>
                <w:i w:val="0"/>
                <w:color w:val="1E293B"/>
                <w:sz w:val="16"/>
              </w:rPr>
              <w:t>[ Existing CRM Summary Cards ]</w:t>
            </w:r>
          </w:p>
          <w:p>
            <w:pPr>
              <w:pStyle w:val="CodeBlock"/>
              <w:spacing w:after="0"/>
            </w:pPr>
            <w:r>
              <w:rPr>
                <w:rFonts w:ascii="Consolas" w:hAnsi="Consolas"/>
                <w:b w:val="0"/>
                <w:i w:val="0"/>
                <w:color w:val="1E293B"/>
                <w:sz w:val="16"/>
              </w:rPr>
              <w:t>[ Quick Actions ]</w:t>
            </w:r>
          </w:p>
        </w:tc>
      </w:tr>
    </w:tbl>
    <w:p>
      <w:pPr>
        <w:spacing w:after="20"/>
      </w:pPr>
    </w:p>
    <w:p>
      <w:pPr>
        <w:pStyle w:val="Heading2"/>
        <w:keepNext/>
      </w:pPr>
      <w:r>
        <w:t>12.7 Timezone Requirement</w:t>
      </w:r>
    </w:p>
    <w:p>
      <w:r>
        <w:rPr>
          <w:rFonts w:ascii="Aptos" w:hAnsi="Aptos"/>
          <w:b w:val="0"/>
          <w:i w:val="0"/>
          <w:color w:val="0F172A"/>
          <w:sz w:val="21"/>
        </w:rPr>
        <w:t>Latest shared config/app.php me timezone UTC tha. Reminder implementation se pehle APP_TIMEZONE=Asia/Kolkata set karna zaroori hai, warna midnight ke aas-paas Today aur Overdue categories galat ho sakti hain.</w:t>
      </w:r>
    </w:p>
    <w:p>
      <w:r>
        <w:br w:type="page"/>
      </w:r>
    </w:p>
    <w:p>
      <w:pPr>
        <w:pStyle w:val="Heading1"/>
        <w:keepNext/>
      </w:pPr>
      <w:r>
        <w:t>13. Database Schema</w:t>
      </w:r>
    </w:p>
    <w:p>
      <w:pPr>
        <w:pStyle w:val="Heading2"/>
        <w:keepNext/>
      </w:pPr>
      <w:r>
        <w:t>13.1 Core Tables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024"/>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Table</w:t>
            </w:r>
          </w:p>
        </w:tc>
        <w:tc>
          <w:tcPr>
            <w:tcW w:type="dxa" w:w="6624"/>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Purpose</w:t>
            </w:r>
          </w:p>
        </w:tc>
      </w:tr>
      <w:tr>
        <w:tc>
          <w:tcPr>
            <w:tcW w:type="dxa" w:w="3024"/>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users</w:t>
            </w:r>
          </w:p>
        </w:tc>
        <w:tc>
          <w:tcPr>
            <w:tcW w:type="dxa" w:w="6624"/>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Authentication users, role and active status.</w:t>
            </w:r>
          </w:p>
        </w:tc>
      </w:tr>
      <w:tr>
        <w:tc>
          <w:tcPr>
            <w:tcW w:type="dxa" w:w="3024"/>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roles</w:t>
            </w:r>
          </w:p>
        </w:tc>
        <w:tc>
          <w:tcPr>
            <w:tcW w:type="dxa" w:w="6624"/>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CRM roles.</w:t>
            </w:r>
          </w:p>
        </w:tc>
      </w:tr>
      <w:tr>
        <w:tc>
          <w:tcPr>
            <w:tcW w:type="dxa" w:w="3024"/>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permissions</w:t>
            </w:r>
          </w:p>
        </w:tc>
        <w:tc>
          <w:tcPr>
            <w:tcW w:type="dxa" w:w="6624"/>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Permission definitions.</w:t>
            </w:r>
          </w:p>
        </w:tc>
      </w:tr>
      <w:tr>
        <w:tc>
          <w:tcPr>
            <w:tcW w:type="dxa" w:w="3024"/>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permission_role</w:t>
            </w:r>
          </w:p>
        </w:tc>
        <w:tc>
          <w:tcPr>
            <w:tcW w:type="dxa" w:w="6624"/>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Role-permission many-to-many pivot.</w:t>
            </w:r>
          </w:p>
        </w:tc>
      </w:tr>
      <w:tr>
        <w:tc>
          <w:tcPr>
            <w:tcW w:type="dxa" w:w="3024"/>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leads</w:t>
            </w:r>
          </w:p>
        </w:tc>
        <w:tc>
          <w:tcPr>
            <w:tcW w:type="dxa" w:w="6624"/>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Lead master/current state.</w:t>
            </w:r>
          </w:p>
        </w:tc>
      </w:tr>
      <w:tr>
        <w:tc>
          <w:tcPr>
            <w:tcW w:type="dxa" w:w="3024"/>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lead_follow_ups</w:t>
            </w:r>
          </w:p>
        </w:tc>
        <w:tc>
          <w:tcPr>
            <w:tcW w:type="dxa" w:w="6624"/>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Lead interaction history.</w:t>
            </w:r>
          </w:p>
        </w:tc>
      </w:tr>
      <w:tr>
        <w:tc>
          <w:tcPr>
            <w:tcW w:type="dxa" w:w="3024"/>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clients</w:t>
            </w:r>
          </w:p>
        </w:tc>
        <w:tc>
          <w:tcPr>
            <w:tcW w:type="dxa" w:w="6624"/>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Converted/manual client records.</w:t>
            </w:r>
          </w:p>
        </w:tc>
      </w:tr>
    </w:tbl>
    <w:p>
      <w:pPr>
        <w:spacing w:after="20"/>
      </w:pPr>
    </w:p>
    <w:p>
      <w:pPr>
        <w:pStyle w:val="Heading2"/>
        <w:keepNext/>
      </w:pPr>
      <w:r>
        <w:t>13.2 Relationship Diagram</w:t>
      </w:r>
    </w:p>
    <w:tbl>
      <w:tblPr>
        <w:tblW w:type="auto" w:w="0"/>
        <w:jc w:val="center"/>
        <w:tblLook w:firstColumn="1" w:firstRow="1" w:lastColumn="0" w:lastRow="0" w:noHBand="0" w:noVBand="1" w:val="04A0"/>
      </w:tblPr>
      <w:tblGrid>
        <w:gridCol w:w="10166"/>
      </w:tblGrid>
      <w:tr>
        <w:trPr>
          <w:cantSplit/>
        </w:trPr>
        <w:tc>
          <w:tcPr>
            <w:tcW w:type="dxa" w:w="10166"/>
            <w:shd w:fill="F1F5F9"/>
            <w:tcBorders>
              <w:top w:val="single" w:sz="5" w:color="CBD5E1"/>
              <w:left w:val="single" w:sz="12" w:color="2563EB"/>
              <w:bottom w:val="single" w:sz="5" w:color="CBD5E1"/>
              <w:right w:val="single" w:sz="5" w:color="CBD5E1"/>
            </w:tcBorders>
          </w:tcPr>
          <w:p>
            <w:pPr>
              <w:pStyle w:val="CodeBlock"/>
              <w:spacing w:after="0"/>
            </w:pPr>
            <w:r/>
            <w:r>
              <w:rPr>
                <w:rFonts w:ascii="Consolas" w:hAnsi="Consolas"/>
                <w:b w:val="0"/>
                <w:i w:val="0"/>
                <w:color w:val="1E293B"/>
                <w:sz w:val="16"/>
              </w:rPr>
              <w:t>roles 1 ─────── * users</w:t>
            </w:r>
          </w:p>
          <w:p>
            <w:pPr>
              <w:pStyle w:val="CodeBlock"/>
              <w:spacing w:after="0"/>
            </w:pPr>
            <w:r>
              <w:rPr>
                <w:rFonts w:ascii="Consolas" w:hAnsi="Consolas"/>
                <w:b w:val="0"/>
                <w:i w:val="0"/>
                <w:color w:val="1E293B"/>
                <w:sz w:val="16"/>
              </w:rPr>
              <w:t>roles * ─────── * permissions   (permission_role)</w:t>
            </w:r>
          </w:p>
          <w:p>
            <w:pPr>
              <w:pStyle w:val="CodeBlock"/>
              <w:spacing w:after="0"/>
            </w:pPr>
            <w:r>
              <w:rPr>
                <w:rFonts w:ascii="Consolas" w:hAnsi="Consolas"/>
                <w:b w:val="0"/>
                <w:i w:val="0"/>
                <w:color w:val="1E293B"/>
                <w:sz w:val="16"/>
              </w:rPr>
            </w:r>
          </w:p>
          <w:p>
            <w:pPr>
              <w:pStyle w:val="CodeBlock"/>
              <w:spacing w:after="0"/>
            </w:pPr>
            <w:r>
              <w:rPr>
                <w:rFonts w:ascii="Consolas" w:hAnsi="Consolas"/>
                <w:b w:val="0"/>
                <w:i w:val="0"/>
                <w:color w:val="1E293B"/>
                <w:sz w:val="16"/>
              </w:rPr>
              <w:t>users 1 ─────── * leads         (assigned_to)</w:t>
            </w:r>
          </w:p>
          <w:p>
            <w:pPr>
              <w:pStyle w:val="CodeBlock"/>
              <w:spacing w:after="0"/>
            </w:pPr>
            <w:r>
              <w:rPr>
                <w:rFonts w:ascii="Consolas" w:hAnsi="Consolas"/>
                <w:b w:val="0"/>
                <w:i w:val="0"/>
                <w:color w:val="1E293B"/>
                <w:sz w:val="16"/>
              </w:rPr>
              <w:t>users 1 ─────── * leads         (created_by)</w:t>
            </w:r>
          </w:p>
          <w:p>
            <w:pPr>
              <w:pStyle w:val="CodeBlock"/>
              <w:spacing w:after="0"/>
            </w:pPr>
            <w:r>
              <w:rPr>
                <w:rFonts w:ascii="Consolas" w:hAnsi="Consolas"/>
                <w:b w:val="0"/>
                <w:i w:val="0"/>
                <w:color w:val="1E293B"/>
                <w:sz w:val="16"/>
              </w:rPr>
              <w:t>users 1 ─────── * leads         (converted_by)</w:t>
            </w:r>
          </w:p>
          <w:p>
            <w:pPr>
              <w:pStyle w:val="CodeBlock"/>
              <w:spacing w:after="0"/>
            </w:pPr>
            <w:r>
              <w:rPr>
                <w:rFonts w:ascii="Consolas" w:hAnsi="Consolas"/>
                <w:b w:val="0"/>
                <w:i w:val="0"/>
                <w:color w:val="1E293B"/>
                <w:sz w:val="16"/>
              </w:rPr>
            </w:r>
          </w:p>
          <w:p>
            <w:pPr>
              <w:pStyle w:val="CodeBlock"/>
              <w:spacing w:after="0"/>
            </w:pPr>
            <w:r>
              <w:rPr>
                <w:rFonts w:ascii="Consolas" w:hAnsi="Consolas"/>
                <w:b w:val="0"/>
                <w:i w:val="0"/>
                <w:color w:val="1E293B"/>
                <w:sz w:val="16"/>
              </w:rPr>
              <w:t>leads 1 ─────── * lead_follow_ups</w:t>
            </w:r>
          </w:p>
          <w:p>
            <w:pPr>
              <w:pStyle w:val="CodeBlock"/>
              <w:spacing w:after="0"/>
            </w:pPr>
            <w:r>
              <w:rPr>
                <w:rFonts w:ascii="Consolas" w:hAnsi="Consolas"/>
                <w:b w:val="0"/>
                <w:i w:val="0"/>
                <w:color w:val="1E293B"/>
                <w:sz w:val="16"/>
              </w:rPr>
              <w:t>users 1 ─────── * lead_follow_ups</w:t>
            </w:r>
          </w:p>
          <w:p>
            <w:pPr>
              <w:pStyle w:val="CodeBlock"/>
              <w:spacing w:after="0"/>
            </w:pPr>
            <w:r>
              <w:rPr>
                <w:rFonts w:ascii="Consolas" w:hAnsi="Consolas"/>
                <w:b w:val="0"/>
                <w:i w:val="0"/>
                <w:color w:val="1E293B"/>
                <w:sz w:val="16"/>
              </w:rPr>
            </w:r>
          </w:p>
          <w:p>
            <w:pPr>
              <w:pStyle w:val="CodeBlock"/>
              <w:spacing w:after="0"/>
            </w:pPr>
            <w:r>
              <w:rPr>
                <w:rFonts w:ascii="Consolas" w:hAnsi="Consolas"/>
                <w:b w:val="0"/>
                <w:i w:val="0"/>
                <w:color w:val="1E293B"/>
                <w:sz w:val="16"/>
              </w:rPr>
              <w:t>leads 1 ─────── 0..1 clients    (clients.lead_id unique)</w:t>
            </w:r>
          </w:p>
          <w:p>
            <w:pPr>
              <w:pStyle w:val="CodeBlock"/>
              <w:spacing w:after="0"/>
            </w:pPr>
            <w:r>
              <w:rPr>
                <w:rFonts w:ascii="Consolas" w:hAnsi="Consolas"/>
                <w:b w:val="0"/>
                <w:i w:val="0"/>
                <w:color w:val="1E293B"/>
                <w:sz w:val="16"/>
              </w:rPr>
              <w:t>users 1 ─────── * clients       (assigned_to / created_by)</w:t>
            </w:r>
          </w:p>
        </w:tc>
      </w:tr>
    </w:tbl>
    <w:p>
      <w:pPr>
        <w:spacing w:after="20"/>
      </w:pPr>
    </w:p>
    <w:p>
      <w:pPr>
        <w:pStyle w:val="Heading2"/>
        <w:keepNext/>
      </w:pPr>
      <w:r>
        <w:t>13.3 Important Foreign-Key Actions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608"/>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Relationship</w:t>
            </w:r>
          </w:p>
        </w:tc>
        <w:tc>
          <w:tcPr>
            <w:tcW w:type="dxa" w:w="5040"/>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Delete Behaviour</w:t>
            </w:r>
          </w:p>
        </w:tc>
      </w:tr>
      <w:tr>
        <w:tc>
          <w:tcPr>
            <w:tcW w:type="dxa" w:w="460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Lead assigned_to → users</w:t>
            </w:r>
          </w:p>
        </w:tc>
        <w:tc>
          <w:tcPr>
            <w:tcW w:type="dxa" w:w="504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nullOnDelete</w:t>
            </w:r>
          </w:p>
        </w:tc>
      </w:tr>
      <w:tr>
        <w:tc>
          <w:tcPr>
            <w:tcW w:type="dxa" w:w="460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Lead created_by → users</w:t>
            </w:r>
          </w:p>
        </w:tc>
        <w:tc>
          <w:tcPr>
            <w:tcW w:type="dxa" w:w="504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nullOnDelete</w:t>
            </w:r>
          </w:p>
        </w:tc>
      </w:tr>
      <w:tr>
        <w:tc>
          <w:tcPr>
            <w:tcW w:type="dxa" w:w="460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Lead converted_by → users</w:t>
            </w:r>
          </w:p>
        </w:tc>
        <w:tc>
          <w:tcPr>
            <w:tcW w:type="dxa" w:w="504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nullOnDelete</w:t>
            </w:r>
          </w:p>
        </w:tc>
      </w:tr>
      <w:tr>
        <w:tc>
          <w:tcPr>
            <w:tcW w:type="dxa" w:w="460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FollowUp lead_id → leads</w:t>
            </w:r>
          </w:p>
        </w:tc>
        <w:tc>
          <w:tcPr>
            <w:tcW w:type="dxa" w:w="504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cascadeOnDelete</w:t>
            </w:r>
          </w:p>
        </w:tc>
      </w:tr>
      <w:tr>
        <w:tc>
          <w:tcPr>
            <w:tcW w:type="dxa" w:w="460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FollowUp user_id → users</w:t>
            </w:r>
          </w:p>
        </w:tc>
        <w:tc>
          <w:tcPr>
            <w:tcW w:type="dxa" w:w="504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nullOnDelete</w:t>
            </w:r>
          </w:p>
        </w:tc>
      </w:tr>
      <w:tr>
        <w:tc>
          <w:tcPr>
            <w:tcW w:type="dxa" w:w="460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Client lead_id → leads</w:t>
            </w:r>
          </w:p>
        </w:tc>
        <w:tc>
          <w:tcPr>
            <w:tcW w:type="dxa" w:w="504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nullOnDelete and unique</w:t>
            </w:r>
          </w:p>
        </w:tc>
      </w:tr>
      <w:tr>
        <w:tc>
          <w:tcPr>
            <w:tcW w:type="dxa" w:w="460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Client assigned_to/created_by → users</w:t>
            </w:r>
          </w:p>
        </w:tc>
        <w:tc>
          <w:tcPr>
            <w:tcW w:type="dxa" w:w="504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nullOnDelete</w:t>
            </w:r>
          </w:p>
        </w:tc>
      </w:tr>
    </w:tbl>
    <w:p>
      <w:pPr>
        <w:spacing w:after="20"/>
      </w:pPr>
    </w:p>
    <w:p>
      <w:pPr>
        <w:pStyle w:val="Heading2"/>
        <w:keepNext/>
      </w:pPr>
      <w:r>
        <w:t>13.4 Why Lead Summary Field Is Kept</w:t>
      </w:r>
    </w:p>
    <w:p>
      <w:r>
        <w:rPr>
          <w:rFonts w:ascii="Aptos" w:hAnsi="Aptos"/>
          <w:b w:val="0"/>
          <w:i w:val="0"/>
          <w:color w:val="0F172A"/>
          <w:sz w:val="21"/>
        </w:rPr>
        <w:t>lead_follow_ups full history rakhti hai, jabki leads.next_follow_up_at latest actionable reminder ko denormalized summary ke roop me rakhta hai. Isse Lead listing aur Dashboard reminder queries fast aur duplicate-free rehti hain.</w:t>
      </w:r>
    </w:p>
    <w:p>
      <w:pPr>
        <w:pStyle w:val="Heading1"/>
        <w:keepNext/>
      </w:pPr>
      <w:r>
        <w:t>14. Model Relationships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16"/>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Model</w:t>
            </w:r>
          </w:p>
        </w:tc>
        <w:tc>
          <w:tcPr>
            <w:tcW w:type="dxa" w:w="4608"/>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Relationship</w:t>
            </w:r>
          </w:p>
        </w:tc>
        <w:tc>
          <w:tcPr>
            <w:tcW w:type="dxa" w:w="3024"/>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Related Model</w:t>
            </w:r>
          </w:p>
        </w:tc>
      </w:tr>
      <w:tr>
        <w:tc>
          <w:tcPr>
            <w:tcW w:type="dxa" w:w="2016"/>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User</w:t>
            </w:r>
          </w:p>
        </w:tc>
        <w:tc>
          <w:tcPr>
            <w:tcW w:type="dxa" w:w="460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belongsTo role</w:t>
            </w:r>
          </w:p>
        </w:tc>
        <w:tc>
          <w:tcPr>
            <w:tcW w:type="dxa" w:w="3024"/>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Role</w:t>
            </w:r>
          </w:p>
        </w:tc>
      </w:tr>
      <w:tr>
        <w:tc>
          <w:tcPr>
            <w:tcW w:type="dxa" w:w="2016"/>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User</w:t>
            </w:r>
          </w:p>
        </w:tc>
        <w:tc>
          <w:tcPr>
            <w:tcW w:type="dxa" w:w="460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hasMany assignedLeads</w:t>
            </w:r>
          </w:p>
        </w:tc>
        <w:tc>
          <w:tcPr>
            <w:tcW w:type="dxa" w:w="3024"/>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Lead</w:t>
            </w:r>
          </w:p>
        </w:tc>
      </w:tr>
      <w:tr>
        <w:tc>
          <w:tcPr>
            <w:tcW w:type="dxa" w:w="2016"/>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User</w:t>
            </w:r>
          </w:p>
        </w:tc>
        <w:tc>
          <w:tcPr>
            <w:tcW w:type="dxa" w:w="460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hasMany createdLeads</w:t>
            </w:r>
          </w:p>
        </w:tc>
        <w:tc>
          <w:tcPr>
            <w:tcW w:type="dxa" w:w="3024"/>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Lead</w:t>
            </w:r>
          </w:p>
        </w:tc>
      </w:tr>
      <w:tr>
        <w:tc>
          <w:tcPr>
            <w:tcW w:type="dxa" w:w="2016"/>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User</w:t>
            </w:r>
          </w:p>
        </w:tc>
        <w:tc>
          <w:tcPr>
            <w:tcW w:type="dxa" w:w="460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hasMany followUps</w:t>
            </w:r>
          </w:p>
        </w:tc>
        <w:tc>
          <w:tcPr>
            <w:tcW w:type="dxa" w:w="3024"/>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FollowUp</w:t>
            </w:r>
          </w:p>
        </w:tc>
      </w:tr>
      <w:tr>
        <w:tc>
          <w:tcPr>
            <w:tcW w:type="dxa" w:w="2016"/>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User</w:t>
            </w:r>
          </w:p>
        </w:tc>
        <w:tc>
          <w:tcPr>
            <w:tcW w:type="dxa" w:w="460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hasMany assignedClients</w:t>
            </w:r>
          </w:p>
        </w:tc>
        <w:tc>
          <w:tcPr>
            <w:tcW w:type="dxa" w:w="3024"/>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Client</w:t>
            </w:r>
          </w:p>
        </w:tc>
      </w:tr>
      <w:tr>
        <w:tc>
          <w:tcPr>
            <w:tcW w:type="dxa" w:w="2016"/>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Role</w:t>
            </w:r>
          </w:p>
        </w:tc>
        <w:tc>
          <w:tcPr>
            <w:tcW w:type="dxa" w:w="460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hasMany users</w:t>
            </w:r>
          </w:p>
        </w:tc>
        <w:tc>
          <w:tcPr>
            <w:tcW w:type="dxa" w:w="3024"/>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User</w:t>
            </w:r>
          </w:p>
        </w:tc>
      </w:tr>
      <w:tr>
        <w:tc>
          <w:tcPr>
            <w:tcW w:type="dxa" w:w="2016"/>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Role</w:t>
            </w:r>
          </w:p>
        </w:tc>
        <w:tc>
          <w:tcPr>
            <w:tcW w:type="dxa" w:w="460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belongsToMany permissions</w:t>
            </w:r>
          </w:p>
        </w:tc>
        <w:tc>
          <w:tcPr>
            <w:tcW w:type="dxa" w:w="3024"/>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Permission</w:t>
            </w:r>
          </w:p>
        </w:tc>
      </w:tr>
      <w:tr>
        <w:tc>
          <w:tcPr>
            <w:tcW w:type="dxa" w:w="2016"/>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Permission</w:t>
            </w:r>
          </w:p>
        </w:tc>
        <w:tc>
          <w:tcPr>
            <w:tcW w:type="dxa" w:w="460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belongsToMany roles</w:t>
            </w:r>
          </w:p>
        </w:tc>
        <w:tc>
          <w:tcPr>
            <w:tcW w:type="dxa" w:w="3024"/>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Role</w:t>
            </w:r>
          </w:p>
        </w:tc>
      </w:tr>
      <w:tr>
        <w:tc>
          <w:tcPr>
            <w:tcW w:type="dxa" w:w="2016"/>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Lead</w:t>
            </w:r>
          </w:p>
        </w:tc>
        <w:tc>
          <w:tcPr>
            <w:tcW w:type="dxa" w:w="460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belongsTo assignedUser / creator / convertedBy</w:t>
            </w:r>
          </w:p>
        </w:tc>
        <w:tc>
          <w:tcPr>
            <w:tcW w:type="dxa" w:w="3024"/>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User</w:t>
            </w:r>
          </w:p>
        </w:tc>
      </w:tr>
      <w:tr>
        <w:tc>
          <w:tcPr>
            <w:tcW w:type="dxa" w:w="2016"/>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Lead</w:t>
            </w:r>
          </w:p>
        </w:tc>
        <w:tc>
          <w:tcPr>
            <w:tcW w:type="dxa" w:w="460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hasMany followUps</w:t>
            </w:r>
          </w:p>
        </w:tc>
        <w:tc>
          <w:tcPr>
            <w:tcW w:type="dxa" w:w="3024"/>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FollowUp</w:t>
            </w:r>
          </w:p>
        </w:tc>
      </w:tr>
      <w:tr>
        <w:tc>
          <w:tcPr>
            <w:tcW w:type="dxa" w:w="2016"/>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Lead</w:t>
            </w:r>
          </w:p>
        </w:tc>
        <w:tc>
          <w:tcPr>
            <w:tcW w:type="dxa" w:w="460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hasOne client</w:t>
            </w:r>
          </w:p>
        </w:tc>
        <w:tc>
          <w:tcPr>
            <w:tcW w:type="dxa" w:w="3024"/>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Client</w:t>
            </w:r>
          </w:p>
        </w:tc>
      </w:tr>
      <w:tr>
        <w:tc>
          <w:tcPr>
            <w:tcW w:type="dxa" w:w="2016"/>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FollowUp</w:t>
            </w:r>
          </w:p>
        </w:tc>
        <w:tc>
          <w:tcPr>
            <w:tcW w:type="dxa" w:w="460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belongsTo lead / user</w:t>
            </w:r>
          </w:p>
        </w:tc>
        <w:tc>
          <w:tcPr>
            <w:tcW w:type="dxa" w:w="3024"/>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Lead / User</w:t>
            </w:r>
          </w:p>
        </w:tc>
      </w:tr>
      <w:tr>
        <w:tc>
          <w:tcPr>
            <w:tcW w:type="dxa" w:w="2016"/>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Client</w:t>
            </w:r>
          </w:p>
        </w:tc>
        <w:tc>
          <w:tcPr>
            <w:tcW w:type="dxa" w:w="460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belongsTo lead / assignedUser / creator</w:t>
            </w:r>
          </w:p>
        </w:tc>
        <w:tc>
          <w:tcPr>
            <w:tcW w:type="dxa" w:w="3024"/>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Lead / User</w:t>
            </w:r>
          </w:p>
        </w:tc>
      </w:tr>
    </w:tbl>
    <w:p>
      <w:pPr>
        <w:spacing w:after="20"/>
      </w:pPr>
    </w:p>
    <w:p>
      <w:pPr>
        <w:pStyle w:val="Heading1"/>
        <w:keepNext/>
      </w:pPr>
      <w:r>
        <w:t>15. Route Reference</w:t>
      </w:r>
    </w:p>
    <w:p>
      <w:pPr>
        <w:pStyle w:val="Heading2"/>
        <w:keepNext/>
      </w:pPr>
      <w:r>
        <w:t>15.1 Lead Routes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152"/>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Method</w:t>
            </w:r>
          </w:p>
        </w:tc>
        <w:tc>
          <w:tcPr>
            <w:tcW w:type="dxa" w:w="3240"/>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URL</w:t>
            </w:r>
          </w:p>
        </w:tc>
        <w:tc>
          <w:tcPr>
            <w:tcW w:type="dxa" w:w="2376"/>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Route Name</w:t>
            </w:r>
          </w:p>
        </w:tc>
        <w:tc>
          <w:tcPr>
            <w:tcW w:type="dxa" w:w="2520"/>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Permission</w:t>
            </w:r>
          </w:p>
        </w:tc>
      </w:tr>
      <w:tr>
        <w:tc>
          <w:tcPr>
            <w:tcW w:type="dxa" w:w="115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GET</w:t>
            </w:r>
          </w:p>
        </w:tc>
        <w:tc>
          <w:tcPr>
            <w:tcW w:type="dxa" w:w="324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/lead</w:t>
            </w:r>
          </w:p>
        </w:tc>
        <w:tc>
          <w:tcPr>
            <w:tcW w:type="dxa" w:w="2376"/>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lead.index</w:t>
            </w:r>
          </w:p>
        </w:tc>
        <w:tc>
          <w:tcPr>
            <w:tcW w:type="dxa" w:w="252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leads.view</w:t>
            </w:r>
          </w:p>
        </w:tc>
      </w:tr>
      <w:tr>
        <w:tc>
          <w:tcPr>
            <w:tcW w:type="dxa" w:w="115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GET</w:t>
            </w:r>
          </w:p>
        </w:tc>
        <w:tc>
          <w:tcPr>
            <w:tcW w:type="dxa" w:w="324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/lead/create</w:t>
            </w:r>
          </w:p>
        </w:tc>
        <w:tc>
          <w:tcPr>
            <w:tcW w:type="dxa" w:w="2376"/>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lead.create</w:t>
            </w:r>
          </w:p>
        </w:tc>
        <w:tc>
          <w:tcPr>
            <w:tcW w:type="dxa" w:w="252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leads.create</w:t>
            </w:r>
          </w:p>
        </w:tc>
      </w:tr>
      <w:tr>
        <w:tc>
          <w:tcPr>
            <w:tcW w:type="dxa" w:w="115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POST</w:t>
            </w:r>
          </w:p>
        </w:tc>
        <w:tc>
          <w:tcPr>
            <w:tcW w:type="dxa" w:w="324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/lead</w:t>
            </w:r>
          </w:p>
        </w:tc>
        <w:tc>
          <w:tcPr>
            <w:tcW w:type="dxa" w:w="2376"/>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lead.store</w:t>
            </w:r>
          </w:p>
        </w:tc>
        <w:tc>
          <w:tcPr>
            <w:tcW w:type="dxa" w:w="252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leads.create</w:t>
            </w:r>
          </w:p>
        </w:tc>
      </w:tr>
      <w:tr>
        <w:tc>
          <w:tcPr>
            <w:tcW w:type="dxa" w:w="115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GET</w:t>
            </w:r>
          </w:p>
        </w:tc>
        <w:tc>
          <w:tcPr>
            <w:tcW w:type="dxa" w:w="324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/lead/{lead}</w:t>
            </w:r>
          </w:p>
        </w:tc>
        <w:tc>
          <w:tcPr>
            <w:tcW w:type="dxa" w:w="2376"/>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lead.show</w:t>
            </w:r>
          </w:p>
        </w:tc>
        <w:tc>
          <w:tcPr>
            <w:tcW w:type="dxa" w:w="252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leads.view</w:t>
            </w:r>
          </w:p>
        </w:tc>
      </w:tr>
      <w:tr>
        <w:tc>
          <w:tcPr>
            <w:tcW w:type="dxa" w:w="115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GET</w:t>
            </w:r>
          </w:p>
        </w:tc>
        <w:tc>
          <w:tcPr>
            <w:tcW w:type="dxa" w:w="324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/lead/{lead}/edit</w:t>
            </w:r>
          </w:p>
        </w:tc>
        <w:tc>
          <w:tcPr>
            <w:tcW w:type="dxa" w:w="2376"/>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lead.edit</w:t>
            </w:r>
          </w:p>
        </w:tc>
        <w:tc>
          <w:tcPr>
            <w:tcW w:type="dxa" w:w="252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leads.edit</w:t>
            </w:r>
          </w:p>
        </w:tc>
      </w:tr>
      <w:tr>
        <w:tc>
          <w:tcPr>
            <w:tcW w:type="dxa" w:w="115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PUT</w:t>
            </w:r>
          </w:p>
        </w:tc>
        <w:tc>
          <w:tcPr>
            <w:tcW w:type="dxa" w:w="324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/lead/{lead}</w:t>
            </w:r>
          </w:p>
        </w:tc>
        <w:tc>
          <w:tcPr>
            <w:tcW w:type="dxa" w:w="2376"/>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lead.update</w:t>
            </w:r>
          </w:p>
        </w:tc>
        <w:tc>
          <w:tcPr>
            <w:tcW w:type="dxa" w:w="252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leads.edit</w:t>
            </w:r>
          </w:p>
        </w:tc>
      </w:tr>
      <w:tr>
        <w:tc>
          <w:tcPr>
            <w:tcW w:type="dxa" w:w="115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PATCH</w:t>
            </w:r>
          </w:p>
        </w:tc>
        <w:tc>
          <w:tcPr>
            <w:tcW w:type="dxa" w:w="324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/lead/{lead}/status</w:t>
            </w:r>
          </w:p>
        </w:tc>
        <w:tc>
          <w:tcPr>
            <w:tcW w:type="dxa" w:w="2376"/>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lead.status.update</w:t>
            </w:r>
          </w:p>
        </w:tc>
        <w:tc>
          <w:tcPr>
            <w:tcW w:type="dxa" w:w="252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leads.edit</w:t>
            </w:r>
          </w:p>
        </w:tc>
      </w:tr>
      <w:tr>
        <w:tc>
          <w:tcPr>
            <w:tcW w:type="dxa" w:w="115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POST</w:t>
            </w:r>
          </w:p>
        </w:tc>
        <w:tc>
          <w:tcPr>
            <w:tcW w:type="dxa" w:w="324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/lead/{lead}/convert</w:t>
            </w:r>
          </w:p>
        </w:tc>
        <w:tc>
          <w:tcPr>
            <w:tcW w:type="dxa" w:w="2376"/>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lead.convert</w:t>
            </w:r>
          </w:p>
        </w:tc>
        <w:tc>
          <w:tcPr>
            <w:tcW w:type="dxa" w:w="252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leads.convert</w:t>
            </w:r>
          </w:p>
        </w:tc>
      </w:tr>
      <w:tr>
        <w:tc>
          <w:tcPr>
            <w:tcW w:type="dxa" w:w="115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DELETE</w:t>
            </w:r>
          </w:p>
        </w:tc>
        <w:tc>
          <w:tcPr>
            <w:tcW w:type="dxa" w:w="324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/lead/{lead}</w:t>
            </w:r>
          </w:p>
        </w:tc>
        <w:tc>
          <w:tcPr>
            <w:tcW w:type="dxa" w:w="2376"/>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lead.destroy</w:t>
            </w:r>
          </w:p>
        </w:tc>
        <w:tc>
          <w:tcPr>
            <w:tcW w:type="dxa" w:w="252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leads.delete</w:t>
            </w:r>
          </w:p>
        </w:tc>
      </w:tr>
    </w:tbl>
    <w:p>
      <w:pPr>
        <w:spacing w:after="20"/>
      </w:pPr>
    </w:p>
    <w:p>
      <w:pPr>
        <w:pStyle w:val="Heading2"/>
        <w:keepNext/>
      </w:pPr>
      <w:r>
        <w:t>15.2 Follow-up Routes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152"/>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Method</w:t>
            </w:r>
          </w:p>
        </w:tc>
        <w:tc>
          <w:tcPr>
            <w:tcW w:type="dxa" w:w="3240"/>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URL</w:t>
            </w:r>
          </w:p>
        </w:tc>
        <w:tc>
          <w:tcPr>
            <w:tcW w:type="dxa" w:w="2376"/>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Route Name</w:t>
            </w:r>
          </w:p>
        </w:tc>
        <w:tc>
          <w:tcPr>
            <w:tcW w:type="dxa" w:w="2520"/>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Permission</w:t>
            </w:r>
          </w:p>
        </w:tc>
      </w:tr>
      <w:tr>
        <w:tc>
          <w:tcPr>
            <w:tcW w:type="dxa" w:w="115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GET</w:t>
            </w:r>
          </w:p>
        </w:tc>
        <w:tc>
          <w:tcPr>
            <w:tcW w:type="dxa" w:w="324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/followup</w:t>
            </w:r>
          </w:p>
        </w:tc>
        <w:tc>
          <w:tcPr>
            <w:tcW w:type="dxa" w:w="2376"/>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followup.index</w:t>
            </w:r>
          </w:p>
        </w:tc>
        <w:tc>
          <w:tcPr>
            <w:tcW w:type="dxa" w:w="252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follow_ups.view</w:t>
            </w:r>
          </w:p>
        </w:tc>
      </w:tr>
      <w:tr>
        <w:tc>
          <w:tcPr>
            <w:tcW w:type="dxa" w:w="115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GET</w:t>
            </w:r>
          </w:p>
        </w:tc>
        <w:tc>
          <w:tcPr>
            <w:tcW w:type="dxa" w:w="324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/followup/lead/{lead}/create</w:t>
            </w:r>
          </w:p>
        </w:tc>
        <w:tc>
          <w:tcPr>
            <w:tcW w:type="dxa" w:w="2376"/>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followup.create</w:t>
            </w:r>
          </w:p>
        </w:tc>
        <w:tc>
          <w:tcPr>
            <w:tcW w:type="dxa" w:w="252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follow_ups.create</w:t>
            </w:r>
          </w:p>
        </w:tc>
      </w:tr>
      <w:tr>
        <w:tc>
          <w:tcPr>
            <w:tcW w:type="dxa" w:w="115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POST</w:t>
            </w:r>
          </w:p>
        </w:tc>
        <w:tc>
          <w:tcPr>
            <w:tcW w:type="dxa" w:w="324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/followup/lead/{lead}</w:t>
            </w:r>
          </w:p>
        </w:tc>
        <w:tc>
          <w:tcPr>
            <w:tcW w:type="dxa" w:w="2376"/>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followup.store</w:t>
            </w:r>
          </w:p>
        </w:tc>
        <w:tc>
          <w:tcPr>
            <w:tcW w:type="dxa" w:w="252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follow_ups.create</w:t>
            </w:r>
          </w:p>
        </w:tc>
      </w:tr>
      <w:tr>
        <w:tc>
          <w:tcPr>
            <w:tcW w:type="dxa" w:w="115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GET</w:t>
            </w:r>
          </w:p>
        </w:tc>
        <w:tc>
          <w:tcPr>
            <w:tcW w:type="dxa" w:w="324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/followup/{followUp}/edit</w:t>
            </w:r>
          </w:p>
        </w:tc>
        <w:tc>
          <w:tcPr>
            <w:tcW w:type="dxa" w:w="2376"/>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followup.edit</w:t>
            </w:r>
          </w:p>
        </w:tc>
        <w:tc>
          <w:tcPr>
            <w:tcW w:type="dxa" w:w="252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follow_ups.edit</w:t>
            </w:r>
          </w:p>
        </w:tc>
      </w:tr>
      <w:tr>
        <w:tc>
          <w:tcPr>
            <w:tcW w:type="dxa" w:w="115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PUT</w:t>
            </w:r>
          </w:p>
        </w:tc>
        <w:tc>
          <w:tcPr>
            <w:tcW w:type="dxa" w:w="324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/followup/{followUp}</w:t>
            </w:r>
          </w:p>
        </w:tc>
        <w:tc>
          <w:tcPr>
            <w:tcW w:type="dxa" w:w="2376"/>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followup.update</w:t>
            </w:r>
          </w:p>
        </w:tc>
        <w:tc>
          <w:tcPr>
            <w:tcW w:type="dxa" w:w="252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follow_ups.edit</w:t>
            </w:r>
          </w:p>
        </w:tc>
      </w:tr>
      <w:tr>
        <w:tc>
          <w:tcPr>
            <w:tcW w:type="dxa" w:w="115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DELETE</w:t>
            </w:r>
          </w:p>
        </w:tc>
        <w:tc>
          <w:tcPr>
            <w:tcW w:type="dxa" w:w="324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/followup/{followUp}</w:t>
            </w:r>
          </w:p>
        </w:tc>
        <w:tc>
          <w:tcPr>
            <w:tcW w:type="dxa" w:w="2376"/>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followup.destroy</w:t>
            </w:r>
          </w:p>
        </w:tc>
        <w:tc>
          <w:tcPr>
            <w:tcW w:type="dxa" w:w="252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follow_ups.delete</w:t>
            </w:r>
          </w:p>
        </w:tc>
      </w:tr>
    </w:tbl>
    <w:p>
      <w:pPr>
        <w:spacing w:after="20"/>
      </w:pPr>
    </w:p>
    <w:p>
      <w:pPr>
        <w:pStyle w:val="Heading2"/>
        <w:keepNext/>
      </w:pPr>
      <w:r>
        <w:t>15.3 Client Routes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152"/>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Method</w:t>
            </w:r>
          </w:p>
        </w:tc>
        <w:tc>
          <w:tcPr>
            <w:tcW w:type="dxa" w:w="3240"/>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URL</w:t>
            </w:r>
          </w:p>
        </w:tc>
        <w:tc>
          <w:tcPr>
            <w:tcW w:type="dxa" w:w="2376"/>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Route Name</w:t>
            </w:r>
          </w:p>
        </w:tc>
        <w:tc>
          <w:tcPr>
            <w:tcW w:type="dxa" w:w="2520"/>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Permission</w:t>
            </w:r>
          </w:p>
        </w:tc>
      </w:tr>
      <w:tr>
        <w:tc>
          <w:tcPr>
            <w:tcW w:type="dxa" w:w="115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GET</w:t>
            </w:r>
          </w:p>
        </w:tc>
        <w:tc>
          <w:tcPr>
            <w:tcW w:type="dxa" w:w="324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/client</w:t>
            </w:r>
          </w:p>
        </w:tc>
        <w:tc>
          <w:tcPr>
            <w:tcW w:type="dxa" w:w="2376"/>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client.index</w:t>
            </w:r>
          </w:p>
        </w:tc>
        <w:tc>
          <w:tcPr>
            <w:tcW w:type="dxa" w:w="252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clients.view</w:t>
            </w:r>
          </w:p>
        </w:tc>
      </w:tr>
      <w:tr>
        <w:tc>
          <w:tcPr>
            <w:tcW w:type="dxa" w:w="115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GET</w:t>
            </w:r>
          </w:p>
        </w:tc>
        <w:tc>
          <w:tcPr>
            <w:tcW w:type="dxa" w:w="324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/client/create</w:t>
            </w:r>
          </w:p>
        </w:tc>
        <w:tc>
          <w:tcPr>
            <w:tcW w:type="dxa" w:w="2376"/>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client.create</w:t>
            </w:r>
          </w:p>
        </w:tc>
        <w:tc>
          <w:tcPr>
            <w:tcW w:type="dxa" w:w="252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clients.create</w:t>
            </w:r>
          </w:p>
        </w:tc>
      </w:tr>
      <w:tr>
        <w:tc>
          <w:tcPr>
            <w:tcW w:type="dxa" w:w="115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POST</w:t>
            </w:r>
          </w:p>
        </w:tc>
        <w:tc>
          <w:tcPr>
            <w:tcW w:type="dxa" w:w="324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/client</w:t>
            </w:r>
          </w:p>
        </w:tc>
        <w:tc>
          <w:tcPr>
            <w:tcW w:type="dxa" w:w="2376"/>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client.store</w:t>
            </w:r>
          </w:p>
        </w:tc>
        <w:tc>
          <w:tcPr>
            <w:tcW w:type="dxa" w:w="252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clients.create</w:t>
            </w:r>
          </w:p>
        </w:tc>
      </w:tr>
      <w:tr>
        <w:tc>
          <w:tcPr>
            <w:tcW w:type="dxa" w:w="115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GET</w:t>
            </w:r>
          </w:p>
        </w:tc>
        <w:tc>
          <w:tcPr>
            <w:tcW w:type="dxa" w:w="324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/client/{client}</w:t>
            </w:r>
          </w:p>
        </w:tc>
        <w:tc>
          <w:tcPr>
            <w:tcW w:type="dxa" w:w="2376"/>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client.show</w:t>
            </w:r>
          </w:p>
        </w:tc>
        <w:tc>
          <w:tcPr>
            <w:tcW w:type="dxa" w:w="252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clients.view</w:t>
            </w:r>
          </w:p>
        </w:tc>
      </w:tr>
      <w:tr>
        <w:tc>
          <w:tcPr>
            <w:tcW w:type="dxa" w:w="115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GET</w:t>
            </w:r>
          </w:p>
        </w:tc>
        <w:tc>
          <w:tcPr>
            <w:tcW w:type="dxa" w:w="324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/client/{client}/edit</w:t>
            </w:r>
          </w:p>
        </w:tc>
        <w:tc>
          <w:tcPr>
            <w:tcW w:type="dxa" w:w="2376"/>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client.edit</w:t>
            </w:r>
          </w:p>
        </w:tc>
        <w:tc>
          <w:tcPr>
            <w:tcW w:type="dxa" w:w="252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clients.edit</w:t>
            </w:r>
          </w:p>
        </w:tc>
      </w:tr>
      <w:tr>
        <w:tc>
          <w:tcPr>
            <w:tcW w:type="dxa" w:w="115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PUT</w:t>
            </w:r>
          </w:p>
        </w:tc>
        <w:tc>
          <w:tcPr>
            <w:tcW w:type="dxa" w:w="324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/client/{client}</w:t>
            </w:r>
          </w:p>
        </w:tc>
        <w:tc>
          <w:tcPr>
            <w:tcW w:type="dxa" w:w="2376"/>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client.update</w:t>
            </w:r>
          </w:p>
        </w:tc>
        <w:tc>
          <w:tcPr>
            <w:tcW w:type="dxa" w:w="252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clients.edit</w:t>
            </w:r>
          </w:p>
        </w:tc>
      </w:tr>
      <w:tr>
        <w:tc>
          <w:tcPr>
            <w:tcW w:type="dxa" w:w="115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DELETE</w:t>
            </w:r>
          </w:p>
        </w:tc>
        <w:tc>
          <w:tcPr>
            <w:tcW w:type="dxa" w:w="324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/client/{client}</w:t>
            </w:r>
          </w:p>
        </w:tc>
        <w:tc>
          <w:tcPr>
            <w:tcW w:type="dxa" w:w="2376"/>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client.destroy</w:t>
            </w:r>
          </w:p>
        </w:tc>
        <w:tc>
          <w:tcPr>
            <w:tcW w:type="dxa" w:w="252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clients.delete</w:t>
            </w:r>
          </w:p>
        </w:tc>
      </w:tr>
    </w:tbl>
    <w:p>
      <w:pPr>
        <w:spacing w:after="20"/>
      </w:pPr>
    </w:p>
    <w:p>
      <w:r>
        <w:br w:type="page"/>
      </w:r>
    </w:p>
    <w:p>
      <w:pPr>
        <w:pStyle w:val="Heading1"/>
        <w:keepNext/>
      </w:pPr>
      <w:r>
        <w:t>16. Security and Authorization Rules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Security Control</w:t>
            </w:r>
          </w:p>
        </w:tc>
        <w:tc>
          <w:tcPr>
            <w:tcW w:type="dxa" w:w="6768"/>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Implementation</w:t>
            </w:r>
          </w:p>
        </w:tc>
      </w:tr>
      <w:tr>
        <w:tc>
          <w:tcPr>
            <w:tcW w:type="dxa" w:w="288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Authentication</w:t>
            </w:r>
          </w:p>
        </w:tc>
        <w:tc>
          <w:tcPr>
            <w:tcW w:type="dxa" w:w="676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Protected routes use auth middleware.</w:t>
            </w:r>
          </w:p>
        </w:tc>
      </w:tr>
      <w:tr>
        <w:tc>
          <w:tcPr>
            <w:tcW w:type="dxa" w:w="288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Verified route</w:t>
            </w:r>
          </w:p>
        </w:tc>
        <w:tc>
          <w:tcPr>
            <w:tcW w:type="dxa" w:w="676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Dashboard redirect uses verified middleware.</w:t>
            </w:r>
          </w:p>
        </w:tc>
      </w:tr>
      <w:tr>
        <w:tc>
          <w:tcPr>
            <w:tcW w:type="dxa" w:w="288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Inactive user</w:t>
            </w:r>
          </w:p>
        </w:tc>
        <w:tc>
          <w:tcPr>
            <w:tcW w:type="dxa" w:w="676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active.user middleware prevents continued access.</w:t>
            </w:r>
          </w:p>
        </w:tc>
      </w:tr>
      <w:tr>
        <w:tc>
          <w:tcPr>
            <w:tcW w:type="dxa" w:w="288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Module permission</w:t>
            </w:r>
          </w:p>
        </w:tc>
        <w:tc>
          <w:tcPr>
            <w:tcW w:type="dxa" w:w="676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permission:&lt;slug&gt; middleware returns 403.</w:t>
            </w:r>
          </w:p>
        </w:tc>
      </w:tr>
      <w:tr>
        <w:tc>
          <w:tcPr>
            <w:tcW w:type="dxa" w:w="288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Super Admin</w:t>
            </w:r>
          </w:p>
        </w:tc>
        <w:tc>
          <w:tcPr>
            <w:tcW w:type="dxa" w:w="676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Admin-type role bypasses normal permission list.</w:t>
            </w:r>
          </w:p>
        </w:tc>
      </w:tr>
      <w:tr>
        <w:tc>
          <w:tcPr>
            <w:tcW w:type="dxa" w:w="288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Record ownership</w:t>
            </w:r>
          </w:p>
        </w:tc>
        <w:tc>
          <w:tcPr>
            <w:tcW w:type="dxa" w:w="676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Assigned user checks for Lead and Client.</w:t>
            </w:r>
          </w:p>
        </w:tc>
      </w:tr>
      <w:tr>
        <w:tc>
          <w:tcPr>
            <w:tcW w:type="dxa" w:w="288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Follow-up ownership</w:t>
            </w:r>
          </w:p>
        </w:tc>
        <w:tc>
          <w:tcPr>
            <w:tcW w:type="dxa" w:w="676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Normal user cannot modify another user's follow-up.</w:t>
            </w:r>
          </w:p>
        </w:tc>
      </w:tr>
      <w:tr>
        <w:tc>
          <w:tcPr>
            <w:tcW w:type="dxa" w:w="288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Password storage</w:t>
            </w:r>
          </w:p>
        </w:tc>
        <w:tc>
          <w:tcPr>
            <w:tcW w:type="dxa" w:w="676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Hashing through Laravel Hash facade.</w:t>
            </w:r>
          </w:p>
        </w:tc>
      </w:tr>
      <w:tr>
        <w:tc>
          <w:tcPr>
            <w:tcW w:type="dxa" w:w="288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CSRF</w:t>
            </w:r>
          </w:p>
        </w:tc>
        <w:tc>
          <w:tcPr>
            <w:tcW w:type="dxa" w:w="676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Blade forms use @csrf.</w:t>
            </w:r>
          </w:p>
        </w:tc>
      </w:tr>
      <w:tr>
        <w:tc>
          <w:tcPr>
            <w:tcW w:type="dxa" w:w="288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Method spoofing</w:t>
            </w:r>
          </w:p>
        </w:tc>
        <w:tc>
          <w:tcPr>
            <w:tcW w:type="dxa" w:w="676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PUT/PATCH/DELETE forms use @method.</w:t>
            </w:r>
          </w:p>
        </w:tc>
      </w:tr>
      <w:tr>
        <w:tc>
          <w:tcPr>
            <w:tcW w:type="dxa" w:w="288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Mass assignment</w:t>
            </w:r>
          </w:p>
        </w:tc>
        <w:tc>
          <w:tcPr>
            <w:tcW w:type="dxa" w:w="676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Models maintain explicit fillable fields.</w:t>
            </w:r>
          </w:p>
        </w:tc>
      </w:tr>
      <w:tr>
        <w:tc>
          <w:tcPr>
            <w:tcW w:type="dxa" w:w="288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Duplicate conversion</w:t>
            </w:r>
          </w:p>
        </w:tc>
        <w:tc>
          <w:tcPr>
            <w:tcW w:type="dxa" w:w="676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Unique lead_id + transaction + row lock.</w:t>
            </w:r>
          </w:p>
        </w:tc>
      </w:tr>
    </w:tbl>
    <w:p>
      <w:pPr>
        <w:spacing w:after="20"/>
      </w:pPr>
    </w:p>
    <w:p>
      <w:pPr>
        <w:pStyle w:val="Heading2"/>
        <w:keepNext/>
      </w:pPr>
      <w:r>
        <w:t>16.1 403 Examples</w:t>
      </w:r>
    </w:p>
    <w:p>
      <w:pPr>
        <w:pStyle w:val="ListBullet"/>
        <w:spacing w:after="50"/>
        <w:ind w:left="403" w:hanging="202"/>
      </w:pPr>
      <w:r>
        <w:rPr>
          <w:rFonts w:ascii="Aptos" w:hAnsi="Aptos"/>
          <w:b w:val="0"/>
          <w:i w:val="0"/>
          <w:color w:val="0F172A"/>
          <w:sz w:val="19"/>
        </w:rPr>
        <w:t>User without leads.create opens /lead/create.</w:t>
      </w:r>
    </w:p>
    <w:p>
      <w:pPr>
        <w:pStyle w:val="ListBullet"/>
        <w:spacing w:after="50"/>
        <w:ind w:left="403" w:hanging="202"/>
      </w:pPr>
      <w:r>
        <w:rPr>
          <w:rFonts w:ascii="Aptos" w:hAnsi="Aptos"/>
          <w:b w:val="0"/>
          <w:i w:val="0"/>
          <w:color w:val="0F172A"/>
          <w:sz w:val="19"/>
        </w:rPr>
        <w:t>Sales Executive opens another user's /lead/{id}.</w:t>
      </w:r>
    </w:p>
    <w:p>
      <w:pPr>
        <w:pStyle w:val="ListBullet"/>
        <w:spacing w:after="50"/>
        <w:ind w:left="403" w:hanging="202"/>
      </w:pPr>
      <w:r>
        <w:rPr>
          <w:rFonts w:ascii="Aptos" w:hAnsi="Aptos"/>
          <w:b w:val="0"/>
          <w:i w:val="0"/>
          <w:color w:val="0F172A"/>
          <w:sz w:val="19"/>
        </w:rPr>
        <w:t>Normal user edits a follow-up created by another user.</w:t>
      </w:r>
    </w:p>
    <w:p>
      <w:pPr>
        <w:pStyle w:val="ListBullet"/>
        <w:spacing w:after="50"/>
        <w:ind w:left="403" w:hanging="202"/>
      </w:pPr>
      <w:r>
        <w:rPr>
          <w:rFonts w:ascii="Aptos" w:hAnsi="Aptos"/>
          <w:b w:val="0"/>
          <w:i w:val="0"/>
          <w:color w:val="0F172A"/>
          <w:sz w:val="19"/>
        </w:rPr>
        <w:t>Normal user opens another user's /client/{id}.</w:t>
      </w:r>
    </w:p>
    <w:p>
      <w:pPr>
        <w:pStyle w:val="ListBullet"/>
        <w:spacing w:after="50"/>
        <w:ind w:left="403" w:hanging="202"/>
      </w:pPr>
      <w:r>
        <w:rPr>
          <w:rFonts w:ascii="Aptos" w:hAnsi="Aptos"/>
          <w:b w:val="0"/>
          <w:i w:val="0"/>
          <w:color w:val="0F172A"/>
          <w:sz w:val="19"/>
        </w:rPr>
        <w:t>Role without clients.view opens Client module.</w:t>
      </w:r>
    </w:p>
    <w:p>
      <w:pPr>
        <w:pStyle w:val="Heading2"/>
        <w:keepNext/>
      </w:pPr>
      <w:r>
        <w:t>16.2 Recommended Production Hardening</w:t>
      </w:r>
    </w:p>
    <w:p>
      <w:pPr>
        <w:pStyle w:val="ListBullet"/>
        <w:spacing w:after="50"/>
        <w:ind w:left="403" w:hanging="202"/>
      </w:pPr>
      <w:r>
        <w:rPr>
          <w:rFonts w:ascii="Aptos" w:hAnsi="Aptos"/>
          <w:b w:val="0"/>
          <w:i w:val="0"/>
          <w:color w:val="0F172A"/>
          <w:sz w:val="19"/>
        </w:rPr>
        <w:t>APP_DEBUG=false in production.</w:t>
      </w:r>
    </w:p>
    <w:p>
      <w:pPr>
        <w:pStyle w:val="ListBullet"/>
        <w:spacing w:after="50"/>
        <w:ind w:left="403" w:hanging="202"/>
      </w:pPr>
      <w:r>
        <w:rPr>
          <w:rFonts w:ascii="Aptos" w:hAnsi="Aptos"/>
          <w:b w:val="0"/>
          <w:i w:val="0"/>
          <w:color w:val="0F172A"/>
          <w:sz w:val="19"/>
        </w:rPr>
        <w:t>Strong APP_KEY and protected .env file.</w:t>
      </w:r>
    </w:p>
    <w:p>
      <w:pPr>
        <w:pStyle w:val="ListBullet"/>
        <w:spacing w:after="50"/>
        <w:ind w:left="403" w:hanging="202"/>
      </w:pPr>
      <w:r>
        <w:rPr>
          <w:rFonts w:ascii="Aptos" w:hAnsi="Aptos"/>
          <w:b w:val="0"/>
          <w:i w:val="0"/>
          <w:color w:val="0F172A"/>
          <w:sz w:val="19"/>
        </w:rPr>
        <w:t>HTTPS and secure cookies.</w:t>
      </w:r>
    </w:p>
    <w:p>
      <w:pPr>
        <w:pStyle w:val="ListBullet"/>
        <w:spacing w:after="50"/>
        <w:ind w:left="403" w:hanging="202"/>
      </w:pPr>
      <w:r>
        <w:rPr>
          <w:rFonts w:ascii="Aptos" w:hAnsi="Aptos"/>
          <w:b w:val="0"/>
          <w:i w:val="0"/>
          <w:color w:val="0F172A"/>
          <w:sz w:val="19"/>
        </w:rPr>
        <w:t>Database backups.</w:t>
      </w:r>
    </w:p>
    <w:p>
      <w:pPr>
        <w:pStyle w:val="ListBullet"/>
        <w:spacing w:after="50"/>
        <w:ind w:left="403" w:hanging="202"/>
      </w:pPr>
      <w:r>
        <w:rPr>
          <w:rFonts w:ascii="Aptos" w:hAnsi="Aptos"/>
          <w:b w:val="0"/>
          <w:i w:val="0"/>
          <w:color w:val="0F172A"/>
          <w:sz w:val="19"/>
        </w:rPr>
        <w:t>Rate limiting for authentication.</w:t>
      </w:r>
    </w:p>
    <w:p>
      <w:pPr>
        <w:pStyle w:val="ListBullet"/>
        <w:spacing w:after="50"/>
        <w:ind w:left="403" w:hanging="202"/>
      </w:pPr>
      <w:r>
        <w:rPr>
          <w:rFonts w:ascii="Aptos" w:hAnsi="Aptos"/>
          <w:b w:val="0"/>
          <w:i w:val="0"/>
          <w:color w:val="0F172A"/>
          <w:sz w:val="19"/>
        </w:rPr>
        <w:t>Activity logs for sensitive changes.</w:t>
      </w:r>
    </w:p>
    <w:p>
      <w:pPr>
        <w:pStyle w:val="ListBullet"/>
        <w:spacing w:after="50"/>
        <w:ind w:left="403" w:hanging="202"/>
      </w:pPr>
      <w:r>
        <w:rPr>
          <w:rFonts w:ascii="Aptos" w:hAnsi="Aptos"/>
          <w:b w:val="0"/>
          <w:i w:val="0"/>
          <w:color w:val="0F172A"/>
          <w:sz w:val="19"/>
        </w:rPr>
        <w:t>Validation and authorization tests in automated test suite.</w:t>
      </w:r>
    </w:p>
    <w:p>
      <w:pPr>
        <w:pStyle w:val="Heading1"/>
        <w:keepNext/>
      </w:pPr>
      <w:r>
        <w:t>17. Frontend, CSS and JavaScript</w:t>
      </w:r>
    </w:p>
    <w:p>
      <w:pPr>
        <w:pStyle w:val="Heading2"/>
        <w:keepNext/>
      </w:pPr>
      <w:r>
        <w:t>17.1 Admin Layout</w:t>
      </w:r>
    </w:p>
    <w:p>
      <w:pPr>
        <w:pStyle w:val="ListBullet"/>
        <w:spacing w:after="50"/>
        <w:ind w:left="403" w:hanging="202"/>
      </w:pPr>
      <w:r>
        <w:rPr>
          <w:rFonts w:ascii="Aptos" w:hAnsi="Aptos"/>
          <w:b w:val="0"/>
          <w:i w:val="0"/>
          <w:color w:val="0F172A"/>
          <w:sz w:val="19"/>
        </w:rPr>
        <w:t>Fixed dark sidebar.</w:t>
      </w:r>
    </w:p>
    <w:p>
      <w:pPr>
        <w:pStyle w:val="ListBullet"/>
        <w:spacing w:after="50"/>
        <w:ind w:left="403" w:hanging="202"/>
      </w:pPr>
      <w:r>
        <w:rPr>
          <w:rFonts w:ascii="Aptos" w:hAnsi="Aptos"/>
          <w:b w:val="0"/>
          <w:i w:val="0"/>
          <w:color w:val="0F172A"/>
          <w:sz w:val="19"/>
        </w:rPr>
        <w:t>Sticky topbar with role/name dropdown.</w:t>
      </w:r>
    </w:p>
    <w:p>
      <w:pPr>
        <w:pStyle w:val="ListBullet"/>
        <w:spacing w:after="50"/>
        <w:ind w:left="403" w:hanging="202"/>
      </w:pPr>
      <w:r>
        <w:rPr>
          <w:rFonts w:ascii="Aptos" w:hAnsi="Aptos"/>
          <w:b w:val="0"/>
          <w:i w:val="0"/>
          <w:color w:val="0F172A"/>
          <w:sz w:val="19"/>
        </w:rPr>
        <w:t>Permission-based menu rendering.</w:t>
      </w:r>
    </w:p>
    <w:p>
      <w:pPr>
        <w:pStyle w:val="ListBullet"/>
        <w:spacing w:after="50"/>
        <w:ind w:left="403" w:hanging="202"/>
      </w:pPr>
      <w:r>
        <w:rPr>
          <w:rFonts w:ascii="Aptos" w:hAnsi="Aptos"/>
          <w:b w:val="0"/>
          <w:i w:val="0"/>
          <w:color w:val="0F172A"/>
          <w:sz w:val="19"/>
        </w:rPr>
        <w:t>Common page body and content cards.</w:t>
      </w:r>
    </w:p>
    <w:p>
      <w:pPr>
        <w:pStyle w:val="ListBullet"/>
        <w:spacing w:after="50"/>
        <w:ind w:left="403" w:hanging="202"/>
      </w:pPr>
      <w:r>
        <w:rPr>
          <w:rFonts w:ascii="Aptos" w:hAnsi="Aptos"/>
          <w:b w:val="0"/>
          <w:i w:val="0"/>
          <w:color w:val="0F172A"/>
          <w:sz w:val="19"/>
        </w:rPr>
        <w:t>Desktop/laptop-first layout.</w:t>
      </w:r>
    </w:p>
    <w:p>
      <w:pPr>
        <w:pStyle w:val="ListBullet"/>
        <w:spacing w:after="50"/>
        <w:ind w:left="403" w:hanging="202"/>
      </w:pPr>
      <w:r>
        <w:rPr>
          <w:rFonts w:ascii="Aptos" w:hAnsi="Aptos"/>
          <w:b w:val="0"/>
          <w:i w:val="0"/>
          <w:color w:val="0F172A"/>
          <w:sz w:val="19"/>
        </w:rPr>
        <w:t>admin.css loaded with filemtime cache busting.</w:t>
      </w:r>
    </w:p>
    <w:p>
      <w:pPr>
        <w:pStyle w:val="Heading2"/>
        <w:keepNext/>
      </w:pPr>
      <w:r>
        <w:t>17.2 Lead UI</w:t>
      </w:r>
    </w:p>
    <w:p>
      <w:pPr>
        <w:pStyle w:val="ListBullet"/>
        <w:spacing w:after="50"/>
        <w:ind w:left="403" w:hanging="202"/>
      </w:pPr>
      <w:r>
        <w:rPr>
          <w:rFonts w:ascii="Aptos" w:hAnsi="Aptos"/>
          <w:b w:val="0"/>
          <w:i w:val="0"/>
          <w:color w:val="0F172A"/>
          <w:sz w:val="19"/>
        </w:rPr>
        <w:t>lead.css contains filters, table, badges, forms, AJAX loading state and pagination.</w:t>
      </w:r>
    </w:p>
    <w:p>
      <w:pPr>
        <w:pStyle w:val="ListBullet"/>
        <w:spacing w:after="50"/>
        <w:ind w:left="403" w:hanging="202"/>
      </w:pPr>
      <w:r>
        <w:rPr>
          <w:rFonts w:ascii="Aptos" w:hAnsi="Aptos"/>
          <w:b w:val="0"/>
          <w:i w:val="0"/>
          <w:color w:val="0F172A"/>
          <w:sz w:val="19"/>
        </w:rPr>
        <w:t>lead.js implements debounced live search.</w:t>
      </w:r>
    </w:p>
    <w:p>
      <w:pPr>
        <w:pStyle w:val="ListBullet"/>
        <w:spacing w:after="50"/>
        <w:ind w:left="403" w:hanging="202"/>
      </w:pPr>
      <w:r>
        <w:rPr>
          <w:rFonts w:ascii="Aptos" w:hAnsi="Aptos"/>
          <w:b w:val="0"/>
          <w:i w:val="0"/>
          <w:color w:val="0F172A"/>
          <w:sz w:val="19"/>
        </w:rPr>
        <w:t>Dropdown filter changes load results without full-page refresh.</w:t>
      </w:r>
    </w:p>
    <w:p>
      <w:pPr>
        <w:pStyle w:val="ListBullet"/>
        <w:spacing w:after="50"/>
        <w:ind w:left="403" w:hanging="202"/>
      </w:pPr>
      <w:r>
        <w:rPr>
          <w:rFonts w:ascii="Aptos" w:hAnsi="Aptos"/>
          <w:b w:val="0"/>
          <w:i w:val="0"/>
          <w:color w:val="0F172A"/>
          <w:sz w:val="19"/>
        </w:rPr>
        <w:t>Pagination links inside leadResultsArea are intercepted for AJAX.</w:t>
      </w:r>
    </w:p>
    <w:p>
      <w:pPr>
        <w:pStyle w:val="ListBullet"/>
        <w:spacing w:after="50"/>
        <w:ind w:left="403" w:hanging="202"/>
      </w:pPr>
      <w:r>
        <w:rPr>
          <w:rFonts w:ascii="Aptos" w:hAnsi="Aptos"/>
          <w:b w:val="0"/>
          <w:i w:val="0"/>
          <w:color w:val="0F172A"/>
          <w:sz w:val="19"/>
        </w:rPr>
        <w:t>Browser URL updates using history.replaceState.</w:t>
      </w:r>
    </w:p>
    <w:p>
      <w:pPr>
        <w:pStyle w:val="Heading2"/>
        <w:keepNext/>
      </w:pPr>
      <w:r>
        <w:t>17.3 CSS Organization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528"/>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File</w:t>
            </w:r>
          </w:p>
        </w:tc>
        <w:tc>
          <w:tcPr>
            <w:tcW w:type="dxa" w:w="6120"/>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Purpose</w:t>
            </w:r>
          </w:p>
        </w:tc>
      </w:tr>
      <w:tr>
        <w:tc>
          <w:tcPr>
            <w:tcW w:type="dxa" w:w="352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public/css/admin.css</w:t>
            </w:r>
          </w:p>
        </w:tc>
        <w:tc>
          <w:tcPr>
            <w:tcW w:type="dxa" w:w="612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Global layout, sidebar, topbar, cards and common UI.</w:t>
            </w:r>
          </w:p>
        </w:tc>
      </w:tr>
      <w:tr>
        <w:tc>
          <w:tcPr>
            <w:tcW w:type="dxa" w:w="352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public/css/modules/user.css</w:t>
            </w:r>
          </w:p>
        </w:tc>
        <w:tc>
          <w:tcPr>
            <w:tcW w:type="dxa" w:w="612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Shared form/table/button styles used by modules.</w:t>
            </w:r>
          </w:p>
        </w:tc>
      </w:tr>
      <w:tr>
        <w:tc>
          <w:tcPr>
            <w:tcW w:type="dxa" w:w="352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public/css/modules/lead.css</w:t>
            </w:r>
          </w:p>
        </w:tc>
        <w:tc>
          <w:tcPr>
            <w:tcW w:type="dxa" w:w="612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Lead filters, table, badges and AJAX states.</w:t>
            </w:r>
          </w:p>
        </w:tc>
      </w:tr>
      <w:tr>
        <w:tc>
          <w:tcPr>
            <w:tcW w:type="dxa" w:w="352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public/css/modules/followup.css</w:t>
            </w:r>
          </w:p>
        </w:tc>
        <w:tc>
          <w:tcPr>
            <w:tcW w:type="dxa" w:w="612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Follow-up forms, tables and timeline.</w:t>
            </w:r>
          </w:p>
        </w:tc>
      </w:tr>
      <w:tr>
        <w:tc>
          <w:tcPr>
            <w:tcW w:type="dxa" w:w="352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public/css/modules/client.css</w:t>
            </w:r>
          </w:p>
        </w:tc>
        <w:tc>
          <w:tcPr>
            <w:tcW w:type="dxa" w:w="612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7"/>
              </w:rPr>
              <w:t>Client list, forms and detail views.</w:t>
            </w:r>
          </w:p>
        </w:tc>
      </w:tr>
      <w:tr>
        <w:tc>
          <w:tcPr>
            <w:tcW w:type="dxa" w:w="352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public/css/modules/dashboard.css</w:t>
            </w:r>
          </w:p>
        </w:tc>
        <w:tc>
          <w:tcPr>
            <w:tcW w:type="dxa" w:w="612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7"/>
              </w:rPr>
              <w:t>Recommended future reminder dashboard styling.</w:t>
            </w:r>
          </w:p>
        </w:tc>
      </w:tr>
    </w:tbl>
    <w:p>
      <w:pPr>
        <w:spacing w:after="20"/>
      </w:pPr>
    </w:p>
    <w:p>
      <w:pPr>
        <w:pStyle w:val="Heading1"/>
        <w:keepNext/>
      </w:pPr>
      <w:r>
        <w:t>18. Installation and Setup</w:t>
      </w:r>
    </w:p>
    <w:p>
      <w:pPr>
        <w:pStyle w:val="Heading2"/>
        <w:keepNext/>
      </w:pPr>
      <w:r>
        <w:t>18.1 Initial Commands</w:t>
      </w:r>
    </w:p>
    <w:tbl>
      <w:tblPr>
        <w:tblW w:type="auto" w:w="0"/>
        <w:jc w:val="center"/>
        <w:tblLook w:firstColumn="1" w:firstRow="1" w:lastColumn="0" w:lastRow="0" w:noHBand="0" w:noVBand="1" w:val="04A0"/>
      </w:tblPr>
      <w:tblGrid>
        <w:gridCol w:w="10166"/>
      </w:tblGrid>
      <w:tr>
        <w:trPr>
          <w:cantSplit/>
        </w:trPr>
        <w:tc>
          <w:tcPr>
            <w:tcW w:type="dxa" w:w="10166"/>
            <w:shd w:fill="F1F5F9"/>
            <w:tcBorders>
              <w:top w:val="single" w:sz="5" w:color="CBD5E1"/>
              <w:left w:val="single" w:sz="12" w:color="2563EB"/>
              <w:bottom w:val="single" w:sz="5" w:color="CBD5E1"/>
              <w:right w:val="single" w:sz="5" w:color="CBD5E1"/>
            </w:tcBorders>
          </w:tcPr>
          <w:p>
            <w:pPr>
              <w:pStyle w:val="CodeBlock"/>
              <w:spacing w:after="0"/>
            </w:pPr>
            <w:r/>
            <w:r>
              <w:rPr>
                <w:rFonts w:ascii="Consolas" w:hAnsi="Consolas"/>
                <w:b w:val="0"/>
                <w:i w:val="0"/>
                <w:color w:val="1E293B"/>
                <w:sz w:val="16"/>
              </w:rPr>
              <w:t>cd C:\web\pro_crms</w:t>
            </w:r>
          </w:p>
          <w:p>
            <w:pPr>
              <w:pStyle w:val="CodeBlock"/>
              <w:spacing w:after="0"/>
            </w:pPr>
            <w:r>
              <w:rPr>
                <w:rFonts w:ascii="Consolas" w:hAnsi="Consolas"/>
                <w:b w:val="0"/>
                <w:i w:val="0"/>
                <w:color w:val="1E293B"/>
                <w:sz w:val="16"/>
              </w:rPr>
              <w:t>composer install</w:t>
            </w:r>
          </w:p>
          <w:p>
            <w:pPr>
              <w:pStyle w:val="CodeBlock"/>
              <w:spacing w:after="0"/>
            </w:pPr>
            <w:r>
              <w:rPr>
                <w:rFonts w:ascii="Consolas" w:hAnsi="Consolas"/>
                <w:b w:val="0"/>
                <w:i w:val="0"/>
                <w:color w:val="1E293B"/>
                <w:sz w:val="16"/>
              </w:rPr>
              <w:t>copy .env.example .env</w:t>
            </w:r>
          </w:p>
          <w:p>
            <w:pPr>
              <w:pStyle w:val="CodeBlock"/>
              <w:spacing w:after="0"/>
            </w:pPr>
            <w:r>
              <w:rPr>
                <w:rFonts w:ascii="Consolas" w:hAnsi="Consolas"/>
                <w:b w:val="0"/>
                <w:i w:val="0"/>
                <w:color w:val="1E293B"/>
                <w:sz w:val="16"/>
              </w:rPr>
              <w:t>php artisan key:generate</w:t>
            </w:r>
          </w:p>
          <w:p>
            <w:pPr>
              <w:pStyle w:val="CodeBlock"/>
              <w:spacing w:after="0"/>
            </w:pPr>
            <w:r>
              <w:rPr>
                <w:rFonts w:ascii="Consolas" w:hAnsi="Consolas"/>
                <w:b w:val="0"/>
                <w:i w:val="0"/>
                <w:color w:val="1E293B"/>
                <w:sz w:val="16"/>
              </w:rPr>
              <w:t>php artisan migrate</w:t>
            </w:r>
          </w:p>
          <w:p>
            <w:pPr>
              <w:pStyle w:val="CodeBlock"/>
              <w:spacing w:after="0"/>
            </w:pPr>
            <w:r>
              <w:rPr>
                <w:rFonts w:ascii="Consolas" w:hAnsi="Consolas"/>
                <w:b w:val="0"/>
                <w:i w:val="0"/>
                <w:color w:val="1E293B"/>
                <w:sz w:val="16"/>
              </w:rPr>
              <w:t>php artisan db:seed --class=PermissionSeeder</w:t>
            </w:r>
          </w:p>
          <w:p>
            <w:pPr>
              <w:pStyle w:val="CodeBlock"/>
              <w:spacing w:after="0"/>
            </w:pPr>
            <w:r>
              <w:rPr>
                <w:rFonts w:ascii="Consolas" w:hAnsi="Consolas"/>
                <w:b w:val="0"/>
                <w:i w:val="0"/>
                <w:color w:val="1E293B"/>
                <w:sz w:val="16"/>
              </w:rPr>
              <w:t>php artisan optimize:clear</w:t>
            </w:r>
          </w:p>
          <w:p>
            <w:pPr>
              <w:pStyle w:val="CodeBlock"/>
              <w:spacing w:after="0"/>
            </w:pPr>
            <w:r>
              <w:rPr>
                <w:rFonts w:ascii="Consolas" w:hAnsi="Consolas"/>
                <w:b w:val="0"/>
                <w:i w:val="0"/>
                <w:color w:val="1E293B"/>
                <w:sz w:val="16"/>
              </w:rPr>
              <w:t>composer dump-autoload</w:t>
            </w:r>
          </w:p>
        </w:tc>
      </w:tr>
    </w:tbl>
    <w:p>
      <w:pPr>
        <w:spacing w:after="20"/>
      </w:pPr>
    </w:p>
    <w:p>
      <w:pPr>
        <w:pStyle w:val="Heading2"/>
        <w:keepNext/>
      </w:pPr>
      <w:r>
        <w:t>18.2 Recommended .env Values</w:t>
      </w:r>
    </w:p>
    <w:tbl>
      <w:tblPr>
        <w:tblW w:type="auto" w:w="0"/>
        <w:jc w:val="center"/>
        <w:tblLook w:firstColumn="1" w:firstRow="1" w:lastColumn="0" w:lastRow="0" w:noHBand="0" w:noVBand="1" w:val="04A0"/>
      </w:tblPr>
      <w:tblGrid>
        <w:gridCol w:w="10166"/>
      </w:tblGrid>
      <w:tr>
        <w:trPr>
          <w:cantSplit/>
        </w:trPr>
        <w:tc>
          <w:tcPr>
            <w:tcW w:type="dxa" w:w="10166"/>
            <w:shd w:fill="F1F5F9"/>
            <w:tcBorders>
              <w:top w:val="single" w:sz="5" w:color="CBD5E1"/>
              <w:left w:val="single" w:sz="12" w:color="2563EB"/>
              <w:bottom w:val="single" w:sz="5" w:color="CBD5E1"/>
              <w:right w:val="single" w:sz="5" w:color="CBD5E1"/>
            </w:tcBorders>
          </w:tcPr>
          <w:p>
            <w:pPr>
              <w:pStyle w:val="CodeBlock"/>
              <w:spacing w:after="0"/>
            </w:pPr>
            <w:r/>
            <w:r>
              <w:rPr>
                <w:rFonts w:ascii="Consolas" w:hAnsi="Consolas"/>
                <w:b w:val="0"/>
                <w:i w:val="0"/>
                <w:color w:val="1E293B"/>
                <w:sz w:val="16"/>
              </w:rPr>
              <w:t>APP_NAME="PRO CRM"</w:t>
            </w:r>
          </w:p>
          <w:p>
            <w:pPr>
              <w:pStyle w:val="CodeBlock"/>
              <w:spacing w:after="0"/>
            </w:pPr>
            <w:r>
              <w:rPr>
                <w:rFonts w:ascii="Consolas" w:hAnsi="Consolas"/>
                <w:b w:val="0"/>
                <w:i w:val="0"/>
                <w:color w:val="1E293B"/>
                <w:sz w:val="16"/>
              </w:rPr>
              <w:t>APP_ENV=local</w:t>
            </w:r>
          </w:p>
          <w:p>
            <w:pPr>
              <w:pStyle w:val="CodeBlock"/>
              <w:spacing w:after="0"/>
            </w:pPr>
            <w:r>
              <w:rPr>
                <w:rFonts w:ascii="Consolas" w:hAnsi="Consolas"/>
                <w:b w:val="0"/>
                <w:i w:val="0"/>
                <w:color w:val="1E293B"/>
                <w:sz w:val="16"/>
              </w:rPr>
              <w:t>APP_DEBUG=true</w:t>
            </w:r>
          </w:p>
          <w:p>
            <w:pPr>
              <w:pStyle w:val="CodeBlock"/>
              <w:spacing w:after="0"/>
            </w:pPr>
            <w:r>
              <w:rPr>
                <w:rFonts w:ascii="Consolas" w:hAnsi="Consolas"/>
                <w:b w:val="0"/>
                <w:i w:val="0"/>
                <w:color w:val="1E293B"/>
                <w:sz w:val="16"/>
              </w:rPr>
              <w:t>APP_URL=http://pro_crms.test</w:t>
            </w:r>
          </w:p>
          <w:p>
            <w:pPr>
              <w:pStyle w:val="CodeBlock"/>
              <w:spacing w:after="0"/>
            </w:pPr>
            <w:r>
              <w:rPr>
                <w:rFonts w:ascii="Consolas" w:hAnsi="Consolas"/>
                <w:b w:val="0"/>
                <w:i w:val="0"/>
                <w:color w:val="1E293B"/>
                <w:sz w:val="16"/>
              </w:rPr>
              <w:t>APP_TIMEZONE=Asia/Kolkata</w:t>
            </w:r>
          </w:p>
          <w:p>
            <w:pPr>
              <w:pStyle w:val="CodeBlock"/>
              <w:spacing w:after="0"/>
            </w:pPr>
            <w:r>
              <w:rPr>
                <w:rFonts w:ascii="Consolas" w:hAnsi="Consolas"/>
                <w:b w:val="0"/>
                <w:i w:val="0"/>
                <w:color w:val="1E293B"/>
                <w:sz w:val="16"/>
              </w:rPr>
            </w:r>
          </w:p>
          <w:p>
            <w:pPr>
              <w:pStyle w:val="CodeBlock"/>
              <w:spacing w:after="0"/>
            </w:pPr>
            <w:r>
              <w:rPr>
                <w:rFonts w:ascii="Consolas" w:hAnsi="Consolas"/>
                <w:b w:val="0"/>
                <w:i w:val="0"/>
                <w:color w:val="1E293B"/>
                <w:sz w:val="16"/>
              </w:rPr>
              <w:t>DB_CONNECTION=mysql</w:t>
            </w:r>
          </w:p>
          <w:p>
            <w:pPr>
              <w:pStyle w:val="CodeBlock"/>
              <w:spacing w:after="0"/>
            </w:pPr>
            <w:r>
              <w:rPr>
                <w:rFonts w:ascii="Consolas" w:hAnsi="Consolas"/>
                <w:b w:val="0"/>
                <w:i w:val="0"/>
                <w:color w:val="1E293B"/>
                <w:sz w:val="16"/>
              </w:rPr>
              <w:t>DB_HOST=127.0.0.1</w:t>
            </w:r>
          </w:p>
          <w:p>
            <w:pPr>
              <w:pStyle w:val="CodeBlock"/>
              <w:spacing w:after="0"/>
            </w:pPr>
            <w:r>
              <w:rPr>
                <w:rFonts w:ascii="Consolas" w:hAnsi="Consolas"/>
                <w:b w:val="0"/>
                <w:i w:val="0"/>
                <w:color w:val="1E293B"/>
                <w:sz w:val="16"/>
              </w:rPr>
              <w:t>DB_PORT=3306</w:t>
            </w:r>
          </w:p>
          <w:p>
            <w:pPr>
              <w:pStyle w:val="CodeBlock"/>
              <w:spacing w:after="0"/>
            </w:pPr>
            <w:r>
              <w:rPr>
                <w:rFonts w:ascii="Consolas" w:hAnsi="Consolas"/>
                <w:b w:val="0"/>
                <w:i w:val="0"/>
                <w:color w:val="1E293B"/>
                <w:sz w:val="16"/>
              </w:rPr>
              <w:t>DB_DATABASE=pro_crms</w:t>
            </w:r>
          </w:p>
          <w:p>
            <w:pPr>
              <w:pStyle w:val="CodeBlock"/>
              <w:spacing w:after="0"/>
            </w:pPr>
            <w:r>
              <w:rPr>
                <w:rFonts w:ascii="Consolas" w:hAnsi="Consolas"/>
                <w:b w:val="0"/>
                <w:i w:val="0"/>
                <w:color w:val="1E293B"/>
                <w:sz w:val="16"/>
              </w:rPr>
              <w:t>DB_USERNAME=root</w:t>
            </w:r>
          </w:p>
          <w:p>
            <w:pPr>
              <w:pStyle w:val="CodeBlock"/>
              <w:spacing w:after="0"/>
            </w:pPr>
            <w:r>
              <w:rPr>
                <w:rFonts w:ascii="Consolas" w:hAnsi="Consolas"/>
                <w:b w:val="0"/>
                <w:i w:val="0"/>
                <w:color w:val="1E293B"/>
                <w:sz w:val="16"/>
              </w:rPr>
              <w:t>DB_PASSWORD=</w:t>
            </w:r>
          </w:p>
        </w:tc>
      </w:tr>
    </w:tbl>
    <w:p>
      <w:pPr>
        <w:spacing w:after="20"/>
      </w:pPr>
    </w:p>
    <w:p>
      <w:pPr>
        <w:pStyle w:val="SmallNote"/>
      </w:pPr>
      <w:r>
        <w:rPr>
          <w:rFonts w:ascii="Aptos" w:hAnsi="Aptos"/>
          <w:b w:val="0"/>
          <w:i w:val="0"/>
          <w:color w:val="0F172A"/>
          <w:sz w:val="21"/>
        </w:rPr>
        <w:t>DB credentials ko local DBngin configuration ke according update karein.</w:t>
      </w:r>
    </w:p>
    <w:p>
      <w:pPr>
        <w:pStyle w:val="Heading2"/>
        <w:keepNext/>
      </w:pPr>
      <w:r>
        <w:t>18.3 Timezone Configuration</w:t>
      </w:r>
    </w:p>
    <w:tbl>
      <w:tblPr>
        <w:tblW w:type="auto" w:w="0"/>
        <w:jc w:val="center"/>
        <w:tblLook w:firstColumn="1" w:firstRow="1" w:lastColumn="0" w:lastRow="0" w:noHBand="0" w:noVBand="1" w:val="04A0"/>
      </w:tblPr>
      <w:tblGrid>
        <w:gridCol w:w="10166"/>
      </w:tblGrid>
      <w:tr>
        <w:trPr>
          <w:cantSplit/>
        </w:trPr>
        <w:tc>
          <w:tcPr>
            <w:tcW w:type="dxa" w:w="10166"/>
            <w:shd w:fill="F1F5F9"/>
            <w:tcBorders>
              <w:top w:val="single" w:sz="5" w:color="CBD5E1"/>
              <w:left w:val="single" w:sz="12" w:color="2563EB"/>
              <w:bottom w:val="single" w:sz="5" w:color="CBD5E1"/>
              <w:right w:val="single" w:sz="5" w:color="CBD5E1"/>
            </w:tcBorders>
          </w:tcPr>
          <w:p>
            <w:pPr>
              <w:pStyle w:val="CodeBlock"/>
              <w:spacing w:after="0"/>
            </w:pPr>
            <w:r/>
            <w:r>
              <w:rPr>
                <w:rFonts w:ascii="Consolas" w:hAnsi="Consolas"/>
                <w:b w:val="0"/>
                <w:i w:val="0"/>
                <w:color w:val="1E293B"/>
                <w:sz w:val="16"/>
              </w:rPr>
              <w:t>// config/app.php</w:t>
            </w:r>
          </w:p>
          <w:p>
            <w:pPr>
              <w:pStyle w:val="CodeBlock"/>
              <w:spacing w:after="0"/>
            </w:pPr>
            <w:r>
              <w:rPr>
                <w:rFonts w:ascii="Consolas" w:hAnsi="Consolas"/>
                <w:b w:val="0"/>
                <w:i w:val="0"/>
                <w:color w:val="1E293B"/>
                <w:sz w:val="16"/>
              </w:rPr>
              <w:t>'timezone' =&gt; env('APP_TIMEZONE', 'Asia/Kolkata'),</w:t>
            </w:r>
          </w:p>
        </w:tc>
      </w:tr>
    </w:tbl>
    <w:p>
      <w:pPr>
        <w:spacing w:after="20"/>
      </w:pPr>
    </w:p>
    <w:p>
      <w:pPr>
        <w:pStyle w:val="Heading2"/>
        <w:keepNext/>
      </w:pPr>
      <w:r>
        <w:t>18.4 Cache and Route Verification</w:t>
      </w:r>
    </w:p>
    <w:tbl>
      <w:tblPr>
        <w:tblW w:type="auto" w:w="0"/>
        <w:jc w:val="center"/>
        <w:tblLook w:firstColumn="1" w:firstRow="1" w:lastColumn="0" w:lastRow="0" w:noHBand="0" w:noVBand="1" w:val="04A0"/>
      </w:tblPr>
      <w:tblGrid>
        <w:gridCol w:w="10166"/>
      </w:tblGrid>
      <w:tr>
        <w:trPr>
          <w:cantSplit/>
        </w:trPr>
        <w:tc>
          <w:tcPr>
            <w:tcW w:type="dxa" w:w="10166"/>
            <w:shd w:fill="F1F5F9"/>
            <w:tcBorders>
              <w:top w:val="single" w:sz="5" w:color="CBD5E1"/>
              <w:left w:val="single" w:sz="12" w:color="2563EB"/>
              <w:bottom w:val="single" w:sz="5" w:color="CBD5E1"/>
              <w:right w:val="single" w:sz="5" w:color="CBD5E1"/>
            </w:tcBorders>
          </w:tcPr>
          <w:p>
            <w:pPr>
              <w:pStyle w:val="CodeBlock"/>
              <w:spacing w:after="0"/>
            </w:pPr>
            <w:r/>
            <w:r>
              <w:rPr>
                <w:rFonts w:ascii="Consolas" w:hAnsi="Consolas"/>
                <w:b w:val="0"/>
                <w:i w:val="0"/>
                <w:color w:val="1E293B"/>
                <w:sz w:val="16"/>
              </w:rPr>
              <w:t>php artisan optimize:clear</w:t>
            </w:r>
          </w:p>
          <w:p>
            <w:pPr>
              <w:pStyle w:val="CodeBlock"/>
              <w:spacing w:after="0"/>
            </w:pPr>
            <w:r>
              <w:rPr>
                <w:rFonts w:ascii="Consolas" w:hAnsi="Consolas"/>
                <w:b w:val="0"/>
                <w:i w:val="0"/>
                <w:color w:val="1E293B"/>
                <w:sz w:val="16"/>
              </w:rPr>
              <w:t>php artisan route:list --path=lead</w:t>
            </w:r>
          </w:p>
          <w:p>
            <w:pPr>
              <w:pStyle w:val="CodeBlock"/>
              <w:spacing w:after="0"/>
            </w:pPr>
            <w:r>
              <w:rPr>
                <w:rFonts w:ascii="Consolas" w:hAnsi="Consolas"/>
                <w:b w:val="0"/>
                <w:i w:val="0"/>
                <w:color w:val="1E293B"/>
                <w:sz w:val="16"/>
              </w:rPr>
              <w:t>php artisan route:list --path=followup</w:t>
            </w:r>
          </w:p>
          <w:p>
            <w:pPr>
              <w:pStyle w:val="CodeBlock"/>
              <w:spacing w:after="0"/>
            </w:pPr>
            <w:r>
              <w:rPr>
                <w:rFonts w:ascii="Consolas" w:hAnsi="Consolas"/>
                <w:b w:val="0"/>
                <w:i w:val="0"/>
                <w:color w:val="1E293B"/>
                <w:sz w:val="16"/>
              </w:rPr>
              <w:t>php artisan route:list --path=client</w:t>
            </w:r>
          </w:p>
          <w:p>
            <w:pPr>
              <w:pStyle w:val="CodeBlock"/>
              <w:spacing w:after="0"/>
            </w:pPr>
            <w:r>
              <w:rPr>
                <w:rFonts w:ascii="Consolas" w:hAnsi="Consolas"/>
                <w:b w:val="0"/>
                <w:i w:val="0"/>
                <w:color w:val="1E293B"/>
                <w:sz w:val="16"/>
              </w:rPr>
              <w:t>php artisan migrate:status</w:t>
            </w:r>
          </w:p>
        </w:tc>
      </w:tr>
    </w:tbl>
    <w:p>
      <w:pPr>
        <w:spacing w:after="20"/>
      </w:pPr>
    </w:p>
    <w:p>
      <w:r>
        <w:br w:type="page"/>
      </w:r>
    </w:p>
    <w:p>
      <w:pPr>
        <w:pStyle w:val="Heading1"/>
        <w:keepNext/>
      </w:pPr>
      <w:r>
        <w:t>19. Testing Checklist</w:t>
      </w:r>
    </w:p>
    <w:p>
      <w:pPr>
        <w:pStyle w:val="Heading2"/>
        <w:keepNext/>
      </w:pPr>
      <w:r>
        <w:t>19.1 Authentication and Users</w:t>
      </w:r>
    </w:p>
    <w:p>
      <w:pPr>
        <w:pStyle w:val="ListBullet"/>
        <w:spacing w:after="50"/>
        <w:ind w:left="403" w:hanging="202"/>
      </w:pPr>
      <w:r>
        <w:rPr>
          <w:rFonts w:ascii="Aptos" w:hAnsi="Aptos"/>
          <w:b w:val="0"/>
          <w:i w:val="0"/>
          <w:color w:val="0F172A"/>
          <w:sz w:val="19"/>
        </w:rPr>
        <w:t>Active user successfully logs in.</w:t>
      </w:r>
    </w:p>
    <w:p>
      <w:pPr>
        <w:pStyle w:val="ListBullet"/>
        <w:spacing w:after="50"/>
        <w:ind w:left="403" w:hanging="202"/>
      </w:pPr>
      <w:r>
        <w:rPr>
          <w:rFonts w:ascii="Aptos" w:hAnsi="Aptos"/>
          <w:b w:val="0"/>
          <w:i w:val="0"/>
          <w:color w:val="0F172A"/>
          <w:sz w:val="19"/>
        </w:rPr>
        <w:t>Inactive user cannot log in.</w:t>
      </w:r>
    </w:p>
    <w:p>
      <w:pPr>
        <w:pStyle w:val="ListBullet"/>
        <w:spacing w:after="50"/>
        <w:ind w:left="403" w:hanging="202"/>
      </w:pPr>
      <w:r>
        <w:rPr>
          <w:rFonts w:ascii="Aptos" w:hAnsi="Aptos"/>
          <w:b w:val="0"/>
          <w:i w:val="0"/>
          <w:color w:val="0F172A"/>
          <w:sz w:val="19"/>
        </w:rPr>
        <w:t>Logged-in user deactivate hone par access lose karta hai.</w:t>
      </w:r>
    </w:p>
    <w:p>
      <w:pPr>
        <w:pStyle w:val="ListBullet"/>
        <w:spacing w:after="50"/>
        <w:ind w:left="403" w:hanging="202"/>
      </w:pPr>
      <w:r>
        <w:rPr>
          <w:rFonts w:ascii="Aptos" w:hAnsi="Aptos"/>
          <w:b w:val="0"/>
          <w:i w:val="0"/>
          <w:color w:val="0F172A"/>
          <w:sz w:val="19"/>
        </w:rPr>
        <w:t>Admin cannot delete/deactivate self.</w:t>
      </w:r>
    </w:p>
    <w:p>
      <w:pPr>
        <w:pStyle w:val="ListBullet"/>
        <w:spacing w:after="50"/>
        <w:ind w:left="403" w:hanging="202"/>
      </w:pPr>
      <w:r>
        <w:rPr>
          <w:rFonts w:ascii="Aptos" w:hAnsi="Aptos"/>
          <w:b w:val="0"/>
          <w:i w:val="0"/>
          <w:color w:val="0F172A"/>
          <w:sz w:val="19"/>
        </w:rPr>
        <w:t>Duplicate email validation works.</w:t>
      </w:r>
    </w:p>
    <w:p>
      <w:pPr>
        <w:pStyle w:val="ListBullet"/>
        <w:spacing w:after="50"/>
        <w:ind w:left="403" w:hanging="202"/>
      </w:pPr>
      <w:r>
        <w:rPr>
          <w:rFonts w:ascii="Aptos" w:hAnsi="Aptos"/>
          <w:b w:val="0"/>
          <w:i w:val="0"/>
          <w:color w:val="0F172A"/>
          <w:sz w:val="19"/>
        </w:rPr>
        <w:t>User role assignment persists.</w:t>
      </w:r>
    </w:p>
    <w:p>
      <w:pPr>
        <w:pStyle w:val="Heading2"/>
        <w:keepNext/>
      </w:pPr>
      <w:r>
        <w:t>19.2 RBAC</w:t>
      </w:r>
    </w:p>
    <w:p>
      <w:pPr>
        <w:pStyle w:val="ListBullet"/>
        <w:spacing w:after="50"/>
        <w:ind w:left="403" w:hanging="202"/>
      </w:pPr>
      <w:r>
        <w:rPr>
          <w:rFonts w:ascii="Aptos" w:hAnsi="Aptos"/>
          <w:b w:val="0"/>
          <w:i w:val="0"/>
          <w:color w:val="0F172A"/>
          <w:sz w:val="19"/>
        </w:rPr>
        <w:t>Unauthorized sidebar items are hidden.</w:t>
      </w:r>
    </w:p>
    <w:p>
      <w:pPr>
        <w:pStyle w:val="ListBullet"/>
        <w:spacing w:after="50"/>
        <w:ind w:left="403" w:hanging="202"/>
      </w:pPr>
      <w:r>
        <w:rPr>
          <w:rFonts w:ascii="Aptos" w:hAnsi="Aptos"/>
          <w:b w:val="0"/>
          <w:i w:val="0"/>
          <w:color w:val="0F172A"/>
          <w:sz w:val="19"/>
        </w:rPr>
        <w:t>Direct unauthorized route returns 403.</w:t>
      </w:r>
    </w:p>
    <w:p>
      <w:pPr>
        <w:pStyle w:val="ListBullet"/>
        <w:spacing w:after="50"/>
        <w:ind w:left="403" w:hanging="202"/>
      </w:pPr>
      <w:r>
        <w:rPr>
          <w:rFonts w:ascii="Aptos" w:hAnsi="Aptos"/>
          <w:b w:val="0"/>
          <w:i w:val="0"/>
          <w:color w:val="0F172A"/>
          <w:sz w:val="19"/>
        </w:rPr>
        <w:t>Admin receives all permissions after seeding.</w:t>
      </w:r>
    </w:p>
    <w:p>
      <w:pPr>
        <w:pStyle w:val="ListBullet"/>
        <w:spacing w:after="50"/>
        <w:ind w:left="403" w:hanging="202"/>
      </w:pPr>
      <w:r>
        <w:rPr>
          <w:rFonts w:ascii="Aptos" w:hAnsi="Aptos"/>
          <w:b w:val="0"/>
          <w:i w:val="0"/>
          <w:color w:val="0F172A"/>
          <w:sz w:val="19"/>
        </w:rPr>
        <w:t>Sales Executive does not receive view_all permissions.</w:t>
      </w:r>
    </w:p>
    <w:p>
      <w:pPr>
        <w:pStyle w:val="ListBullet"/>
        <w:spacing w:after="50"/>
        <w:ind w:left="403" w:hanging="202"/>
      </w:pPr>
      <w:r>
        <w:rPr>
          <w:rFonts w:ascii="Aptos" w:hAnsi="Aptos"/>
          <w:b w:val="0"/>
          <w:i w:val="0"/>
          <w:color w:val="0F172A"/>
          <w:sz w:val="19"/>
        </w:rPr>
        <w:t>Role permission changes affect next request/login as expected.</w:t>
      </w:r>
    </w:p>
    <w:p>
      <w:pPr>
        <w:pStyle w:val="Heading2"/>
        <w:keepNext/>
      </w:pPr>
      <w:r>
        <w:t>19.3 Lead Management</w:t>
      </w:r>
    </w:p>
    <w:p>
      <w:pPr>
        <w:pStyle w:val="ListBullet"/>
        <w:spacing w:after="50"/>
        <w:ind w:left="403" w:hanging="202"/>
      </w:pPr>
      <w:r>
        <w:rPr>
          <w:rFonts w:ascii="Aptos" w:hAnsi="Aptos"/>
          <w:b w:val="0"/>
          <w:i w:val="0"/>
          <w:color w:val="0F172A"/>
          <w:sz w:val="19"/>
        </w:rPr>
        <w:t>Create, edit, search, filter and paginate Leads.</w:t>
      </w:r>
    </w:p>
    <w:p>
      <w:pPr>
        <w:pStyle w:val="ListBullet"/>
        <w:spacing w:after="50"/>
        <w:ind w:left="403" w:hanging="202"/>
      </w:pPr>
      <w:r>
        <w:rPr>
          <w:rFonts w:ascii="Aptos" w:hAnsi="Aptos"/>
          <w:b w:val="0"/>
          <w:i w:val="0"/>
          <w:color w:val="0F172A"/>
          <w:sz w:val="19"/>
        </w:rPr>
        <w:t>Normal user sees only assigned Leads.</w:t>
      </w:r>
    </w:p>
    <w:p>
      <w:pPr>
        <w:pStyle w:val="ListBullet"/>
        <w:spacing w:after="50"/>
        <w:ind w:left="403" w:hanging="202"/>
      </w:pPr>
      <w:r>
        <w:rPr>
          <w:rFonts w:ascii="Aptos" w:hAnsi="Aptos"/>
          <w:b w:val="0"/>
          <w:i w:val="0"/>
          <w:color w:val="0F172A"/>
          <w:sz w:val="19"/>
        </w:rPr>
        <w:t>Another user's Lead URL returns 403.</w:t>
      </w:r>
    </w:p>
    <w:p>
      <w:pPr>
        <w:pStyle w:val="ListBullet"/>
        <w:spacing w:after="50"/>
        <w:ind w:left="403" w:hanging="202"/>
      </w:pPr>
      <w:r>
        <w:rPr>
          <w:rFonts w:ascii="Aptos" w:hAnsi="Aptos"/>
          <w:b w:val="0"/>
          <w:i w:val="0"/>
          <w:color w:val="0F172A"/>
          <w:sz w:val="19"/>
        </w:rPr>
        <w:t>Status update works for editable statuses.</w:t>
      </w:r>
    </w:p>
    <w:p>
      <w:pPr>
        <w:pStyle w:val="ListBullet"/>
        <w:spacing w:after="50"/>
        <w:ind w:left="403" w:hanging="202"/>
      </w:pPr>
      <w:r>
        <w:rPr>
          <w:rFonts w:ascii="Aptos" w:hAnsi="Aptos"/>
          <w:b w:val="0"/>
          <w:i w:val="0"/>
          <w:color w:val="0F172A"/>
          <w:sz w:val="19"/>
        </w:rPr>
        <w:t>Converted Lead cannot be manually edited/deleted.</w:t>
      </w:r>
    </w:p>
    <w:p>
      <w:pPr>
        <w:pStyle w:val="ListBullet"/>
        <w:spacing w:after="50"/>
        <w:ind w:left="403" w:hanging="202"/>
      </w:pPr>
      <w:r>
        <w:rPr>
          <w:rFonts w:ascii="Aptos" w:hAnsi="Aptos"/>
          <w:b w:val="0"/>
          <w:i w:val="0"/>
          <w:color w:val="0F172A"/>
          <w:sz w:val="19"/>
        </w:rPr>
        <w:t>AJAX search and pagination update URL correctly.</w:t>
      </w:r>
    </w:p>
    <w:p>
      <w:pPr>
        <w:pStyle w:val="Heading2"/>
        <w:keepNext/>
      </w:pPr>
      <w:r>
        <w:t>19.4 Follow-ups</w:t>
      </w:r>
    </w:p>
    <w:p>
      <w:pPr>
        <w:pStyle w:val="ListBullet"/>
        <w:spacing w:after="50"/>
        <w:ind w:left="403" w:hanging="202"/>
      </w:pPr>
      <w:r>
        <w:rPr>
          <w:rFonts w:ascii="Aptos" w:hAnsi="Aptos"/>
          <w:b w:val="0"/>
          <w:i w:val="0"/>
          <w:color w:val="0F172A"/>
          <w:sz w:val="19"/>
        </w:rPr>
        <w:t>Add call/WhatsApp/email/meeting follow-up.</w:t>
      </w:r>
    </w:p>
    <w:p>
      <w:pPr>
        <w:pStyle w:val="ListBullet"/>
        <w:spacing w:after="50"/>
        <w:ind w:left="403" w:hanging="202"/>
      </w:pPr>
      <w:r>
        <w:rPr>
          <w:rFonts w:ascii="Aptos" w:hAnsi="Aptos"/>
          <w:b w:val="0"/>
          <w:i w:val="0"/>
          <w:color w:val="0F172A"/>
          <w:sz w:val="19"/>
        </w:rPr>
        <w:t>Notes and outcome save correctly.</w:t>
      </w:r>
    </w:p>
    <w:p>
      <w:pPr>
        <w:pStyle w:val="ListBullet"/>
        <w:spacing w:after="50"/>
        <w:ind w:left="403" w:hanging="202"/>
      </w:pPr>
      <w:r>
        <w:rPr>
          <w:rFonts w:ascii="Aptos" w:hAnsi="Aptos"/>
          <w:b w:val="0"/>
          <w:i w:val="0"/>
          <w:color w:val="0F172A"/>
          <w:sz w:val="19"/>
        </w:rPr>
        <w:t>Next follow-up updates Lead.next_follow_up_at.</w:t>
      </w:r>
    </w:p>
    <w:p>
      <w:pPr>
        <w:pStyle w:val="ListBullet"/>
        <w:spacing w:after="50"/>
        <w:ind w:left="403" w:hanging="202"/>
      </w:pPr>
      <w:r>
        <w:rPr>
          <w:rFonts w:ascii="Aptos" w:hAnsi="Aptos"/>
          <w:b w:val="0"/>
          <w:i w:val="0"/>
          <w:color w:val="0F172A"/>
          <w:sz w:val="19"/>
        </w:rPr>
        <w:t>Editing/deleting history resyncs Lead summary.</w:t>
      </w:r>
    </w:p>
    <w:p>
      <w:pPr>
        <w:pStyle w:val="ListBullet"/>
        <w:spacing w:after="50"/>
        <w:ind w:left="403" w:hanging="202"/>
      </w:pPr>
      <w:r>
        <w:rPr>
          <w:rFonts w:ascii="Aptos" w:hAnsi="Aptos"/>
          <w:b w:val="0"/>
          <w:i w:val="0"/>
          <w:color w:val="0F172A"/>
          <w:sz w:val="19"/>
        </w:rPr>
        <w:t>Normal user cannot modify another user's history.</w:t>
      </w:r>
    </w:p>
    <w:p>
      <w:pPr>
        <w:pStyle w:val="ListBullet"/>
        <w:spacing w:after="50"/>
        <w:ind w:left="403" w:hanging="202"/>
      </w:pPr>
      <w:r>
        <w:rPr>
          <w:rFonts w:ascii="Aptos" w:hAnsi="Aptos"/>
          <w:b w:val="0"/>
          <w:i w:val="0"/>
          <w:color w:val="0F172A"/>
          <w:sz w:val="19"/>
        </w:rPr>
        <w:t>Converted Lead rejects new follow-up.</w:t>
      </w:r>
    </w:p>
    <w:p>
      <w:pPr>
        <w:pStyle w:val="Heading2"/>
        <w:keepNext/>
      </w:pPr>
      <w:r>
        <w:t>19.5 Conversion and Clients</w:t>
      </w:r>
    </w:p>
    <w:p>
      <w:pPr>
        <w:pStyle w:val="ListBullet"/>
        <w:spacing w:after="50"/>
        <w:ind w:left="403" w:hanging="202"/>
      </w:pPr>
      <w:r>
        <w:rPr>
          <w:rFonts w:ascii="Aptos" w:hAnsi="Aptos"/>
          <w:b w:val="0"/>
          <w:i w:val="0"/>
          <w:color w:val="0F172A"/>
          <w:sz w:val="19"/>
        </w:rPr>
        <w:t>Lead converts to exactly one Client.</w:t>
      </w:r>
    </w:p>
    <w:p>
      <w:pPr>
        <w:pStyle w:val="ListBullet"/>
        <w:spacing w:after="50"/>
        <w:ind w:left="403" w:hanging="202"/>
      </w:pPr>
      <w:r>
        <w:rPr>
          <w:rFonts w:ascii="Aptos" w:hAnsi="Aptos"/>
          <w:b w:val="0"/>
          <w:i w:val="0"/>
          <w:color w:val="0F172A"/>
          <w:sz w:val="19"/>
        </w:rPr>
        <w:t>Client receives mapped Lead data.</w:t>
      </w:r>
    </w:p>
    <w:p>
      <w:pPr>
        <w:pStyle w:val="ListBullet"/>
        <w:spacing w:after="50"/>
        <w:ind w:left="403" w:hanging="202"/>
      </w:pPr>
      <w:r>
        <w:rPr>
          <w:rFonts w:ascii="Aptos" w:hAnsi="Aptos"/>
          <w:b w:val="0"/>
          <w:i w:val="0"/>
          <w:color w:val="0F172A"/>
          <w:sz w:val="19"/>
        </w:rPr>
        <w:t>Lead status becomes converted.</w:t>
      </w:r>
    </w:p>
    <w:p>
      <w:pPr>
        <w:pStyle w:val="ListBullet"/>
        <w:spacing w:after="50"/>
        <w:ind w:left="403" w:hanging="202"/>
      </w:pPr>
      <w:r>
        <w:rPr>
          <w:rFonts w:ascii="Aptos" w:hAnsi="Aptos"/>
          <w:b w:val="0"/>
          <w:i w:val="0"/>
          <w:color w:val="0F172A"/>
          <w:sz w:val="19"/>
        </w:rPr>
        <w:t>converted_at and converted_by are populated.</w:t>
      </w:r>
    </w:p>
    <w:p>
      <w:pPr>
        <w:pStyle w:val="ListBullet"/>
        <w:spacing w:after="50"/>
        <w:ind w:left="403" w:hanging="202"/>
      </w:pPr>
      <w:r>
        <w:rPr>
          <w:rFonts w:ascii="Aptos" w:hAnsi="Aptos"/>
          <w:b w:val="0"/>
          <w:i w:val="0"/>
          <w:color w:val="0F172A"/>
          <w:sz w:val="19"/>
        </w:rPr>
        <w:t>Duplicate conversion is rejected.</w:t>
      </w:r>
    </w:p>
    <w:p>
      <w:pPr>
        <w:pStyle w:val="ListBullet"/>
        <w:spacing w:after="50"/>
        <w:ind w:left="403" w:hanging="202"/>
      </w:pPr>
      <w:r>
        <w:rPr>
          <w:rFonts w:ascii="Aptos" w:hAnsi="Aptos"/>
          <w:b w:val="0"/>
          <w:i w:val="0"/>
          <w:color w:val="0F172A"/>
          <w:sz w:val="19"/>
        </w:rPr>
        <w:t>Converted Client delete is blocked.</w:t>
      </w:r>
    </w:p>
    <w:p>
      <w:pPr>
        <w:pStyle w:val="ListBullet"/>
        <w:spacing w:after="50"/>
        <w:ind w:left="403" w:hanging="202"/>
      </w:pPr>
      <w:r>
        <w:rPr>
          <w:rFonts w:ascii="Aptos" w:hAnsi="Aptos"/>
          <w:b w:val="0"/>
          <w:i w:val="0"/>
          <w:color w:val="0F172A"/>
          <w:sz w:val="19"/>
        </w:rPr>
        <w:t>Normal user sees only assigned Clients.</w:t>
      </w:r>
    </w:p>
    <w:p>
      <w:pPr>
        <w:pStyle w:val="ListBullet"/>
        <w:spacing w:after="50"/>
        <w:ind w:left="403" w:hanging="202"/>
      </w:pPr>
      <w:r>
        <w:rPr>
          <w:rFonts w:ascii="Aptos" w:hAnsi="Aptos"/>
          <w:b w:val="0"/>
          <w:i w:val="0"/>
          <w:color w:val="0F172A"/>
          <w:sz w:val="19"/>
        </w:rPr>
        <w:t>Origin Lead and Client cross-links work.</w:t>
      </w:r>
    </w:p>
    <w:p>
      <w:pPr>
        <w:pStyle w:val="Heading2"/>
        <w:keepNext/>
      </w:pPr>
      <w:r>
        <w:t>19.6 Reminder Dashboard (after implementation)</w:t>
      </w:r>
    </w:p>
    <w:p>
      <w:pPr>
        <w:pStyle w:val="ListBullet"/>
        <w:spacing w:after="50"/>
        <w:ind w:left="403" w:hanging="202"/>
      </w:pPr>
      <w:r>
        <w:rPr>
          <w:rFonts w:ascii="Aptos" w:hAnsi="Aptos"/>
          <w:b w:val="0"/>
          <w:i w:val="0"/>
          <w:color w:val="0F172A"/>
          <w:sz w:val="19"/>
        </w:rPr>
        <w:t>Due Today includes only today's active Lead schedules.</w:t>
      </w:r>
    </w:p>
    <w:p>
      <w:pPr>
        <w:pStyle w:val="ListBullet"/>
        <w:spacing w:after="50"/>
        <w:ind w:left="403" w:hanging="202"/>
      </w:pPr>
      <w:r>
        <w:rPr>
          <w:rFonts w:ascii="Aptos" w:hAnsi="Aptos"/>
          <w:b w:val="0"/>
          <w:i w:val="0"/>
          <w:color w:val="0F172A"/>
          <w:sz w:val="19"/>
        </w:rPr>
        <w:t>Overdue excludes today's records and includes older dates.</w:t>
      </w:r>
    </w:p>
    <w:p>
      <w:pPr>
        <w:pStyle w:val="ListBullet"/>
        <w:spacing w:after="50"/>
        <w:ind w:left="403" w:hanging="202"/>
      </w:pPr>
      <w:r>
        <w:rPr>
          <w:rFonts w:ascii="Aptos" w:hAnsi="Aptos"/>
          <w:b w:val="0"/>
          <w:i w:val="0"/>
          <w:color w:val="0F172A"/>
          <w:sz w:val="19"/>
        </w:rPr>
        <w:t>Next 7 Days starts tomorrow and does not overlap Today.</w:t>
      </w:r>
    </w:p>
    <w:p>
      <w:pPr>
        <w:pStyle w:val="ListBullet"/>
        <w:spacing w:after="50"/>
        <w:ind w:left="403" w:hanging="202"/>
      </w:pPr>
      <w:r>
        <w:rPr>
          <w:rFonts w:ascii="Aptos" w:hAnsi="Aptos"/>
          <w:b w:val="0"/>
          <w:i w:val="0"/>
          <w:color w:val="0F172A"/>
          <w:sz w:val="19"/>
        </w:rPr>
        <w:t>High Priority includes High/Urgent active Leads.</w:t>
      </w:r>
    </w:p>
    <w:p>
      <w:pPr>
        <w:pStyle w:val="ListBullet"/>
        <w:spacing w:after="50"/>
        <w:ind w:left="403" w:hanging="202"/>
      </w:pPr>
      <w:r>
        <w:rPr>
          <w:rFonts w:ascii="Aptos" w:hAnsi="Aptos"/>
          <w:b w:val="0"/>
          <w:i w:val="0"/>
          <w:color w:val="0F172A"/>
          <w:sz w:val="19"/>
        </w:rPr>
        <w:t>Converted/Lost Leads are excluded.</w:t>
      </w:r>
    </w:p>
    <w:p>
      <w:pPr>
        <w:pStyle w:val="ListBullet"/>
        <w:spacing w:after="50"/>
        <w:ind w:left="403" w:hanging="202"/>
      </w:pPr>
      <w:r>
        <w:rPr>
          <w:rFonts w:ascii="Aptos" w:hAnsi="Aptos"/>
          <w:b w:val="0"/>
          <w:i w:val="0"/>
          <w:color w:val="0F172A"/>
          <w:sz w:val="19"/>
        </w:rPr>
        <w:t>Normal user counts only assigned Leads.</w:t>
      </w:r>
    </w:p>
    <w:p>
      <w:pPr>
        <w:pStyle w:val="ListBullet"/>
        <w:spacing w:after="50"/>
        <w:ind w:left="403" w:hanging="202"/>
      </w:pPr>
      <w:r>
        <w:rPr>
          <w:rFonts w:ascii="Aptos" w:hAnsi="Aptos"/>
          <w:b w:val="0"/>
          <w:i w:val="0"/>
          <w:color w:val="0F172A"/>
          <w:sz w:val="19"/>
        </w:rPr>
        <w:t>Asia/Kolkata timezone is verified.</w:t>
      </w:r>
    </w:p>
    <w:p>
      <w:pPr>
        <w:pStyle w:val="Heading1"/>
        <w:keepNext/>
      </w:pPr>
      <w:r>
        <w:t>20. Known Issues and Recommended Corrections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Item</w:t>
            </w:r>
          </w:p>
        </w:tc>
        <w:tc>
          <w:tcPr>
            <w:tcW w:type="dxa" w:w="3672"/>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Current Observation</w:t>
            </w:r>
          </w:p>
        </w:tc>
        <w:tc>
          <w:tcPr>
            <w:tcW w:type="dxa" w:w="4176"/>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Recommended Action</w:t>
            </w:r>
          </w:p>
        </w:tc>
      </w:tr>
      <w:tr>
        <w:tc>
          <w:tcPr>
            <w:tcW w:type="dxa" w:w="1944"/>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Timezone</w:t>
            </w:r>
          </w:p>
        </w:tc>
        <w:tc>
          <w:tcPr>
            <w:tcW w:type="dxa" w:w="367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Latest shared config used UTC.</w:t>
            </w:r>
          </w:p>
        </w:tc>
        <w:tc>
          <w:tcPr>
            <w:tcW w:type="dxa" w:w="4176"/>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Use APP_TIMEZONE=Asia/Kolkata before reminders.</w:t>
            </w:r>
          </w:p>
        </w:tc>
      </w:tr>
      <w:tr>
        <w:tc>
          <w:tcPr>
            <w:tcW w:type="dxa" w:w="1944"/>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Lead validation</w:t>
            </w:r>
          </w:p>
        </w:tc>
        <w:tc>
          <w:tcPr>
            <w:tcW w:type="dxa" w:w="367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Shared validationRules allowed Lead::statuses().</w:t>
            </w:r>
          </w:p>
        </w:tc>
        <w:tc>
          <w:tcPr>
            <w:tcW w:type="dxa" w:w="4176"/>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Use Lead::editableStatuses() to block crafted converted status.</w:t>
            </w:r>
          </w:p>
        </w:tc>
      </w:tr>
      <w:tr>
        <w:tc>
          <w:tcPr>
            <w:tcW w:type="dxa" w:w="1944"/>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Dashboard lead count</w:t>
            </w:r>
          </w:p>
        </w:tc>
        <w:tc>
          <w:tcPr>
            <w:tcW w:type="dxa" w:w="367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Current shared controller counted all leads with DB table query.</w:t>
            </w:r>
          </w:p>
        </w:tc>
        <w:tc>
          <w:tcPr>
            <w:tcW w:type="dxa" w:w="4176"/>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Use accessible Lead query for normal users.</w:t>
            </w:r>
          </w:p>
        </w:tc>
      </w:tr>
      <w:tr>
        <w:tc>
          <w:tcPr>
            <w:tcW w:type="dxa" w:w="1944"/>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Dashboard client count</w:t>
            </w:r>
          </w:p>
        </w:tc>
        <w:tc>
          <w:tcPr>
            <w:tcW w:type="dxa" w:w="367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Current shared controller counted all clients.</w:t>
            </w:r>
          </w:p>
        </w:tc>
        <w:tc>
          <w:tcPr>
            <w:tcW w:type="dxa" w:w="4176"/>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Use clients.view_all / assigned_to scope.</w:t>
            </w:r>
          </w:p>
        </w:tc>
      </w:tr>
      <w:tr>
        <w:tc>
          <w:tcPr>
            <w:tcW w:type="dxa" w:w="1944"/>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Reminder dashboard</w:t>
            </w:r>
          </w:p>
        </w:tc>
        <w:tc>
          <w:tcPr>
            <w:tcW w:type="dxa" w:w="367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Not present in latest shared Dashboard files.</w:t>
            </w:r>
          </w:p>
        </w:tc>
        <w:tc>
          <w:tcPr>
            <w:tcW w:type="dxa" w:w="4176"/>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Implement four cards and due/high-priority tables.</w:t>
            </w:r>
          </w:p>
        </w:tc>
      </w:tr>
      <w:tr>
        <w:tc>
          <w:tcPr>
            <w:tcW w:type="dxa" w:w="1944"/>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Follow-up reminder model</w:t>
            </w:r>
          </w:p>
        </w:tc>
        <w:tc>
          <w:tcPr>
            <w:tcW w:type="dxa" w:w="367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No explicit pending reminder entity.</w:t>
            </w:r>
          </w:p>
        </w:tc>
        <w:tc>
          <w:tcPr>
            <w:tcW w:type="dxa" w:w="4176"/>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Current Lead summary field is acceptable; Tasks/Notifications can be added later.</w:t>
            </w:r>
          </w:p>
        </w:tc>
      </w:tr>
      <w:tr>
        <w:tc>
          <w:tcPr>
            <w:tcW w:type="dxa" w:w="1944"/>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Settings module</w:t>
            </w:r>
          </w:p>
        </w:tc>
        <w:tc>
          <w:tcPr>
            <w:tcW w:type="dxa" w:w="367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Basic/placeholder.</w:t>
            </w:r>
          </w:p>
        </w:tc>
        <w:tc>
          <w:tcPr>
            <w:tcW w:type="dxa" w:w="4176"/>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Add configurable company, timezone and notification settings later.</w:t>
            </w:r>
          </w:p>
        </w:tc>
      </w:tr>
    </w:tbl>
    <w:p>
      <w:pPr>
        <w:spacing w:after="20"/>
      </w:pPr>
    </w:p>
    <w:p>
      <w:pPr>
        <w:pStyle w:val="Heading2"/>
        <w:keepNext/>
      </w:pPr>
      <w:r>
        <w:t>20.1 Important Backend Validation Fix</w:t>
      </w:r>
    </w:p>
    <w:tbl>
      <w:tblPr>
        <w:tblW w:type="auto" w:w="0"/>
        <w:jc w:val="center"/>
        <w:tblLook w:firstColumn="1" w:firstRow="1" w:lastColumn="0" w:lastRow="0" w:noHBand="0" w:noVBand="1" w:val="04A0"/>
      </w:tblPr>
      <w:tblGrid>
        <w:gridCol w:w="10166"/>
      </w:tblGrid>
      <w:tr>
        <w:trPr>
          <w:cantSplit/>
        </w:trPr>
        <w:tc>
          <w:tcPr>
            <w:tcW w:type="dxa" w:w="10166"/>
            <w:shd w:fill="F1F5F9"/>
            <w:tcBorders>
              <w:top w:val="single" w:sz="5" w:color="CBD5E1"/>
              <w:left w:val="single" w:sz="12" w:color="2563EB"/>
              <w:bottom w:val="single" w:sz="5" w:color="CBD5E1"/>
              <w:right w:val="single" w:sz="5" w:color="CBD5E1"/>
            </w:tcBorders>
          </w:tcPr>
          <w:p>
            <w:pPr>
              <w:pStyle w:val="CodeBlock"/>
              <w:spacing w:after="0"/>
            </w:pPr>
            <w:r/>
            <w:r>
              <w:rPr>
                <w:rFonts w:ascii="Consolas" w:hAnsi="Consolas"/>
                <w:b w:val="0"/>
                <w:i w:val="0"/>
                <w:color w:val="1E293B"/>
                <w:sz w:val="16"/>
              </w:rPr>
              <w:t>// In LeadController::validationRules()</w:t>
            </w:r>
          </w:p>
          <w:p>
            <w:pPr>
              <w:pStyle w:val="CodeBlock"/>
              <w:spacing w:after="0"/>
            </w:pPr>
            <w:r>
              <w:rPr>
                <w:rFonts w:ascii="Consolas" w:hAnsi="Consolas"/>
                <w:b w:val="0"/>
                <w:i w:val="0"/>
                <w:color w:val="1E293B"/>
                <w:sz w:val="16"/>
              </w:rPr>
            </w:r>
          </w:p>
          <w:p>
            <w:pPr>
              <w:pStyle w:val="CodeBlock"/>
              <w:spacing w:after="0"/>
            </w:pPr>
            <w:r>
              <w:rPr>
                <w:rFonts w:ascii="Consolas" w:hAnsi="Consolas"/>
                <w:b w:val="0"/>
                <w:i w:val="0"/>
                <w:color w:val="1E293B"/>
                <w:sz w:val="16"/>
              </w:rPr>
              <w:t>'status' =&gt; [</w:t>
            </w:r>
          </w:p>
          <w:p>
            <w:pPr>
              <w:pStyle w:val="CodeBlock"/>
              <w:spacing w:after="0"/>
            </w:pPr>
            <w:r>
              <w:rPr>
                <w:rFonts w:ascii="Consolas" w:hAnsi="Consolas"/>
                <w:b w:val="0"/>
                <w:i w:val="0"/>
                <w:color w:val="1E293B"/>
                <w:sz w:val="16"/>
              </w:rPr>
              <w:t xml:space="preserve">    'required',</w:t>
            </w:r>
          </w:p>
          <w:p>
            <w:pPr>
              <w:pStyle w:val="CodeBlock"/>
              <w:spacing w:after="0"/>
            </w:pPr>
            <w:r>
              <w:rPr>
                <w:rFonts w:ascii="Consolas" w:hAnsi="Consolas"/>
                <w:b w:val="0"/>
                <w:i w:val="0"/>
                <w:color w:val="1E293B"/>
                <w:sz w:val="16"/>
              </w:rPr>
              <w:t xml:space="preserve">    Rule::in(array_keys(Lead::editableStatuses())),</w:t>
            </w:r>
          </w:p>
          <w:p>
            <w:pPr>
              <w:pStyle w:val="CodeBlock"/>
              <w:spacing w:after="0"/>
            </w:pPr>
            <w:r>
              <w:rPr>
                <w:rFonts w:ascii="Consolas" w:hAnsi="Consolas"/>
                <w:b w:val="0"/>
                <w:i w:val="0"/>
                <w:color w:val="1E293B"/>
                <w:sz w:val="16"/>
              </w:rPr>
              <w:t>],</w:t>
            </w:r>
          </w:p>
        </w:tc>
      </w:tr>
    </w:tbl>
    <w:p>
      <w:pPr>
        <w:spacing w:after="20"/>
      </w:pPr>
    </w:p>
    <w:p>
      <w:pPr>
        <w:pStyle w:val="Heading1"/>
        <w:keepNext/>
      </w:pPr>
      <w:r>
        <w:t>21. Troubleshooting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Problem</w:t>
            </w:r>
          </w:p>
        </w:tc>
        <w:tc>
          <w:tcPr>
            <w:tcW w:type="dxa" w:w="3312"/>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Likely Cause</w:t>
            </w:r>
          </w:p>
        </w:tc>
        <w:tc>
          <w:tcPr>
            <w:tcW w:type="dxa" w:w="4248"/>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Action</w:t>
            </w:r>
          </w:p>
        </w:tc>
      </w:tr>
      <w:tr>
        <w:tc>
          <w:tcPr>
            <w:tcW w:type="dxa" w:w="223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5"/>
              </w:rPr>
              <w:t>Class not found</w:t>
            </w:r>
          </w:p>
        </w:tc>
        <w:tc>
          <w:tcPr>
            <w:tcW w:type="dxa" w:w="331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5"/>
              </w:rPr>
              <w:t>Composer autoload stale or wrong namespace.</w:t>
            </w:r>
          </w:p>
        </w:tc>
        <w:tc>
          <w:tcPr>
            <w:tcW w:type="dxa" w:w="424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5"/>
              </w:rPr>
              <w:t>composer dump-autoload; verify file path/namespace.</w:t>
            </w:r>
          </w:p>
        </w:tc>
      </w:tr>
      <w:tr>
        <w:tc>
          <w:tcPr>
            <w:tcW w:type="dxa" w:w="223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5"/>
              </w:rPr>
              <w:t>View not found</w:t>
            </w:r>
          </w:p>
        </w:tc>
        <w:tc>
          <w:tcPr>
            <w:tcW w:type="dxa" w:w="331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5"/>
              </w:rPr>
              <w:t>Module views not loaded or wrong namespace.</w:t>
            </w:r>
          </w:p>
        </w:tc>
        <w:tc>
          <w:tcPr>
            <w:tcW w:type="dxa" w:w="424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5"/>
              </w:rPr>
              <w:t>Check AppServiceProvider and use module::view.</w:t>
            </w:r>
          </w:p>
        </w:tc>
      </w:tr>
      <w:tr>
        <w:tc>
          <w:tcPr>
            <w:tcW w:type="dxa" w:w="223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5"/>
              </w:rPr>
              <w:t>Route not found</w:t>
            </w:r>
          </w:p>
        </w:tc>
        <w:tc>
          <w:tcPr>
            <w:tcW w:type="dxa" w:w="331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5"/>
              </w:rPr>
              <w:t>Module missing from routes/web.php or route name mismatch.</w:t>
            </w:r>
          </w:p>
        </w:tc>
        <w:tc>
          <w:tcPr>
            <w:tcW w:type="dxa" w:w="424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5"/>
              </w:rPr>
              <w:t>Run route:list and verify module array.</w:t>
            </w:r>
          </w:p>
        </w:tc>
      </w:tr>
      <w:tr>
        <w:tc>
          <w:tcPr>
            <w:tcW w:type="dxa" w:w="223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5"/>
              </w:rPr>
              <w:t>403 error</w:t>
            </w:r>
          </w:p>
        </w:tc>
        <w:tc>
          <w:tcPr>
            <w:tcW w:type="dxa" w:w="331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5"/>
              </w:rPr>
              <w:t>Role missing permission or record not assigned.</w:t>
            </w:r>
          </w:p>
        </w:tc>
        <w:tc>
          <w:tcPr>
            <w:tcW w:type="dxa" w:w="424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5"/>
              </w:rPr>
              <w:t>Check role permissions and assigned_to.</w:t>
            </w:r>
          </w:p>
        </w:tc>
      </w:tr>
      <w:tr>
        <w:tc>
          <w:tcPr>
            <w:tcW w:type="dxa" w:w="223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5"/>
              </w:rPr>
              <w:t>Today/Overdue wrong</w:t>
            </w:r>
          </w:p>
        </w:tc>
        <w:tc>
          <w:tcPr>
            <w:tcW w:type="dxa" w:w="331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5"/>
              </w:rPr>
              <w:t>Timezone is UTC.</w:t>
            </w:r>
          </w:p>
        </w:tc>
        <w:tc>
          <w:tcPr>
            <w:tcW w:type="dxa" w:w="424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5"/>
              </w:rPr>
              <w:t>Set Asia/Kolkata and clear config cache.</w:t>
            </w:r>
          </w:p>
        </w:tc>
      </w:tr>
      <w:tr>
        <w:tc>
          <w:tcPr>
            <w:tcW w:type="dxa" w:w="223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5"/>
              </w:rPr>
              <w:t>Lead search reloads page</w:t>
            </w:r>
          </w:p>
        </w:tc>
        <w:tc>
          <w:tcPr>
            <w:tcW w:type="dxa" w:w="331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5"/>
              </w:rPr>
              <w:t>lead.js not loaded or results container missing.</w:t>
            </w:r>
          </w:p>
        </w:tc>
        <w:tc>
          <w:tcPr>
            <w:tcW w:type="dxa" w:w="424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5"/>
              </w:rPr>
              <w:t>Check @push scripts and leadResultsArea ID.</w:t>
            </w:r>
          </w:p>
        </w:tc>
      </w:tr>
      <w:tr>
        <w:tc>
          <w:tcPr>
            <w:tcW w:type="dxa" w:w="223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5"/>
              </w:rPr>
              <w:t>Converted duplicate</w:t>
            </w:r>
          </w:p>
        </w:tc>
        <w:tc>
          <w:tcPr>
            <w:tcW w:type="dxa" w:w="331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5"/>
              </w:rPr>
              <w:t>Old migration/index missing.</w:t>
            </w:r>
          </w:p>
        </w:tc>
        <w:tc>
          <w:tcPr>
            <w:tcW w:type="dxa" w:w="424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5"/>
              </w:rPr>
              <w:t>Ensure clients.lead_id unique and transaction controller.</w:t>
            </w:r>
          </w:p>
        </w:tc>
      </w:tr>
      <w:tr>
        <w:tc>
          <w:tcPr>
            <w:tcW w:type="dxa" w:w="223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5"/>
              </w:rPr>
              <w:t>CSS changes not visible</w:t>
            </w:r>
          </w:p>
        </w:tc>
        <w:tc>
          <w:tcPr>
            <w:tcW w:type="dxa" w:w="331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5"/>
              </w:rPr>
              <w:t>Browser/cache.</w:t>
            </w:r>
          </w:p>
        </w:tc>
        <w:tc>
          <w:tcPr>
            <w:tcW w:type="dxa" w:w="424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5"/>
              </w:rPr>
              <w:t>Use filemtime query and hard refresh.</w:t>
            </w:r>
          </w:p>
        </w:tc>
      </w:tr>
      <w:tr>
        <w:tc>
          <w:tcPr>
            <w:tcW w:type="dxa" w:w="223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5"/>
              </w:rPr>
              <w:t>Migration fails</w:t>
            </w:r>
          </w:p>
        </w:tc>
        <w:tc>
          <w:tcPr>
            <w:tcW w:type="dxa" w:w="331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5"/>
              </w:rPr>
              <w:t>FK table order or existing schema.</w:t>
            </w:r>
          </w:p>
        </w:tc>
        <w:tc>
          <w:tcPr>
            <w:tcW w:type="dxa" w:w="424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5"/>
              </w:rPr>
              <w:t>Check migrate:status and referenced tables.</w:t>
            </w:r>
          </w:p>
        </w:tc>
      </w:tr>
      <w:tr>
        <w:tc>
          <w:tcPr>
            <w:tcW w:type="dxa" w:w="223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5"/>
              </w:rPr>
              <w:t>Inactive user still active</w:t>
            </w:r>
          </w:p>
        </w:tc>
        <w:tc>
          <w:tcPr>
            <w:tcW w:type="dxa" w:w="331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5"/>
              </w:rPr>
              <w:t>active.user middleware missing.</w:t>
            </w:r>
          </w:p>
        </w:tc>
        <w:tc>
          <w:tcPr>
            <w:tcW w:type="dxa" w:w="424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5"/>
              </w:rPr>
              <w:t>Check routes/web.php middleware group and alias.</w:t>
            </w:r>
          </w:p>
        </w:tc>
      </w:tr>
    </w:tbl>
    <w:p>
      <w:pPr>
        <w:spacing w:after="20"/>
      </w:pPr>
    </w:p>
    <w:p>
      <w:r>
        <w:br w:type="page"/>
      </w:r>
    </w:p>
    <w:p>
      <w:pPr>
        <w:pStyle w:val="Heading1"/>
        <w:keepNext/>
      </w:pPr>
      <w:r>
        <w:t>22. Future Roadmap</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008"/>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Priority</w:t>
            </w:r>
          </w:p>
        </w:tc>
        <w:tc>
          <w:tcPr>
            <w:tcW w:type="dxa" w:w="3168"/>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Feature</w:t>
            </w:r>
          </w:p>
        </w:tc>
        <w:tc>
          <w:tcPr>
            <w:tcW w:type="dxa" w:w="5616"/>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Business Value</w:t>
            </w:r>
          </w:p>
        </w:tc>
      </w:tr>
      <w:tr>
        <w:tc>
          <w:tcPr>
            <w:tcW w:type="dxa" w:w="100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1</w:t>
            </w:r>
          </w:p>
        </w:tc>
        <w:tc>
          <w:tcPr>
            <w:tcW w:type="dxa" w:w="316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Follow-up Reminder Dashboard</w:t>
            </w:r>
          </w:p>
        </w:tc>
        <w:tc>
          <w:tcPr>
            <w:tcW w:type="dxa" w:w="5616"/>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Immediate visibility of today, overdue, next 7 days and high-priority Leads.</w:t>
            </w:r>
          </w:p>
        </w:tc>
      </w:tr>
      <w:tr>
        <w:tc>
          <w:tcPr>
            <w:tcW w:type="dxa" w:w="100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2</w:t>
            </w:r>
          </w:p>
        </w:tc>
        <w:tc>
          <w:tcPr>
            <w:tcW w:type="dxa" w:w="316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In-App Notifications</w:t>
            </w:r>
          </w:p>
        </w:tc>
        <w:tc>
          <w:tcPr>
            <w:tcW w:type="dxa" w:w="5616"/>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Bell alerts for assignment, due reminders and conversions.</w:t>
            </w:r>
          </w:p>
        </w:tc>
      </w:tr>
      <w:tr>
        <w:tc>
          <w:tcPr>
            <w:tcW w:type="dxa" w:w="100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3</w:t>
            </w:r>
          </w:p>
        </w:tc>
        <w:tc>
          <w:tcPr>
            <w:tcW w:type="dxa" w:w="316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Task Management</w:t>
            </w:r>
          </w:p>
        </w:tc>
        <w:tc>
          <w:tcPr>
            <w:tcW w:type="dxa" w:w="5616"/>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Quotation, demo, documents and general work tracking.</w:t>
            </w:r>
          </w:p>
        </w:tc>
      </w:tr>
      <w:tr>
        <w:tc>
          <w:tcPr>
            <w:tcW w:type="dxa" w:w="100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4</w:t>
            </w:r>
          </w:p>
        </w:tc>
        <w:tc>
          <w:tcPr>
            <w:tcW w:type="dxa" w:w="316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Activity Logs</w:t>
            </w:r>
          </w:p>
        </w:tc>
        <w:tc>
          <w:tcPr>
            <w:tcW w:type="dxa" w:w="5616"/>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Who changed what and when.</w:t>
            </w:r>
          </w:p>
        </w:tc>
      </w:tr>
      <w:tr>
        <w:tc>
          <w:tcPr>
            <w:tcW w:type="dxa" w:w="100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5</w:t>
            </w:r>
          </w:p>
        </w:tc>
        <w:tc>
          <w:tcPr>
            <w:tcW w:type="dxa" w:w="316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Reports and Analytics</w:t>
            </w:r>
          </w:p>
        </w:tc>
        <w:tc>
          <w:tcPr>
            <w:tcW w:type="dxa" w:w="5616"/>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Conversion, source, user performance and overdue trends.</w:t>
            </w:r>
          </w:p>
        </w:tc>
      </w:tr>
      <w:tr>
        <w:tc>
          <w:tcPr>
            <w:tcW w:type="dxa" w:w="100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6</w:t>
            </w:r>
          </w:p>
        </w:tc>
        <w:tc>
          <w:tcPr>
            <w:tcW w:type="dxa" w:w="316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Duplicate Lead Detection</w:t>
            </w:r>
          </w:p>
        </w:tc>
        <w:tc>
          <w:tcPr>
            <w:tcW w:type="dxa" w:w="5616"/>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Reduce duplicate phone/email records.</w:t>
            </w:r>
          </w:p>
        </w:tc>
      </w:tr>
      <w:tr>
        <w:tc>
          <w:tcPr>
            <w:tcW w:type="dxa" w:w="100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7</w:t>
            </w:r>
          </w:p>
        </w:tc>
        <w:tc>
          <w:tcPr>
            <w:tcW w:type="dxa" w:w="316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CSV/Excel Import &amp; Export</w:t>
            </w:r>
          </w:p>
        </w:tc>
        <w:tc>
          <w:tcPr>
            <w:tcW w:type="dxa" w:w="5616"/>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Bulk Lead onboarding and reporting.</w:t>
            </w:r>
          </w:p>
        </w:tc>
      </w:tr>
      <w:tr>
        <w:tc>
          <w:tcPr>
            <w:tcW w:type="dxa" w:w="100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8</w:t>
            </w:r>
          </w:p>
        </w:tc>
        <w:tc>
          <w:tcPr>
            <w:tcW w:type="dxa" w:w="316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Deal / Opportunity Pipeline</w:t>
            </w:r>
          </w:p>
        </w:tc>
        <w:tc>
          <w:tcPr>
            <w:tcW w:type="dxa" w:w="5616"/>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Proposal, negotiation, won/lost and amount tracking.</w:t>
            </w:r>
          </w:p>
        </w:tc>
      </w:tr>
      <w:tr>
        <w:tc>
          <w:tcPr>
            <w:tcW w:type="dxa" w:w="100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9</w:t>
            </w:r>
          </w:p>
        </w:tc>
        <w:tc>
          <w:tcPr>
            <w:tcW w:type="dxa" w:w="316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Payment / Invoice Module</w:t>
            </w:r>
          </w:p>
        </w:tc>
        <w:tc>
          <w:tcPr>
            <w:tcW w:type="dxa" w:w="5616"/>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Commercial tracking after conversion.</w:t>
            </w:r>
          </w:p>
        </w:tc>
      </w:tr>
      <w:tr>
        <w:tc>
          <w:tcPr>
            <w:tcW w:type="dxa" w:w="100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10</w:t>
            </w:r>
          </w:p>
        </w:tc>
        <w:tc>
          <w:tcPr>
            <w:tcW w:type="dxa" w:w="316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Email/WhatsApp Automation</w:t>
            </w:r>
          </w:p>
        </w:tc>
        <w:tc>
          <w:tcPr>
            <w:tcW w:type="dxa" w:w="5616"/>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Automated external communication and reminders.</w:t>
            </w:r>
          </w:p>
        </w:tc>
      </w:tr>
    </w:tbl>
    <w:p>
      <w:pPr>
        <w:spacing w:after="20"/>
      </w:pPr>
    </w:p>
    <w:p>
      <w:pPr>
        <w:pStyle w:val="Heading2"/>
        <w:keepNext/>
      </w:pPr>
      <w:r>
        <w:t>22.1 Recommended Next Development Sequence</w:t>
      </w:r>
    </w:p>
    <w:tbl>
      <w:tblPr>
        <w:tblW w:type="auto" w:w="0"/>
        <w:jc w:val="center"/>
        <w:tblLook w:firstColumn="1" w:firstRow="1" w:lastColumn="0" w:lastRow="0" w:noHBand="0" w:noVBand="1" w:val="04A0"/>
      </w:tblPr>
      <w:tblGrid>
        <w:gridCol w:w="10166"/>
      </w:tblGrid>
      <w:tr>
        <w:trPr>
          <w:cantSplit/>
        </w:trPr>
        <w:tc>
          <w:tcPr>
            <w:tcW w:type="dxa" w:w="10166"/>
            <w:shd w:fill="F8FAFC"/>
            <w:tcBorders>
              <w:top w:val="single" w:sz="4" w:color="CBD5E1"/>
              <w:left w:val="single" w:sz="4" w:color="CBD5E1"/>
              <w:bottom w:val="single" w:sz="4" w:color="CBD5E1"/>
              <w:right w:val="single" w:sz="4" w:color="CBD5E1"/>
            </w:tcBorders>
          </w:tcPr>
          <w:p>
            <w:pPr>
              <w:jc w:val="center"/>
            </w:pPr>
            <w:r/>
            <w:r>
              <w:rPr>
                <w:rFonts w:ascii="Consolas" w:hAnsi="Consolas"/>
                <w:b/>
                <w:i w:val="0"/>
                <w:color w:val="2563EB"/>
                <w:sz w:val="18"/>
              </w:rPr>
              <w:t>Reminder Dashboard  →  Notifications  →  Tasks  →  Activity Logs  →  Reports  →  Duplicate Detection  →  Import/Export  →  Deal Pipeline</w:t>
            </w:r>
          </w:p>
        </w:tc>
      </w:tr>
    </w:tbl>
    <w:p>
      <w:pPr>
        <w:spacing w:after="20"/>
      </w:pPr>
    </w:p>
    <w:p>
      <w:pPr>
        <w:pStyle w:val="Heading1"/>
        <w:keepNext/>
      </w:pPr>
      <w:r>
        <w:t>23. Appendix</w:t>
      </w:r>
    </w:p>
    <w:p>
      <w:pPr>
        <w:pStyle w:val="Heading2"/>
        <w:keepNext/>
      </w:pPr>
      <w:r>
        <w:t>23.1 Permission Catalogue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872"/>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Group</w:t>
            </w:r>
          </w:p>
        </w:tc>
        <w:tc>
          <w:tcPr>
            <w:tcW w:type="dxa" w:w="7776"/>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Permission Slugs</w:t>
            </w:r>
          </w:p>
        </w:tc>
      </w:tr>
      <w:tr>
        <w:tc>
          <w:tcPr>
            <w:tcW w:type="dxa" w:w="187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Dashboard</w:t>
            </w:r>
          </w:p>
        </w:tc>
        <w:tc>
          <w:tcPr>
            <w:tcW w:type="dxa" w:w="7776"/>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dashboard.view</w:t>
            </w:r>
          </w:p>
        </w:tc>
      </w:tr>
      <w:tr>
        <w:tc>
          <w:tcPr>
            <w:tcW w:type="dxa" w:w="187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Users</w:t>
            </w:r>
          </w:p>
        </w:tc>
        <w:tc>
          <w:tcPr>
            <w:tcW w:type="dxa" w:w="7776"/>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users.view, users.create, users.edit, users.delete, users.toggle_status</w:t>
            </w:r>
          </w:p>
        </w:tc>
      </w:tr>
      <w:tr>
        <w:tc>
          <w:tcPr>
            <w:tcW w:type="dxa" w:w="187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Roles</w:t>
            </w:r>
          </w:p>
        </w:tc>
        <w:tc>
          <w:tcPr>
            <w:tcW w:type="dxa" w:w="7776"/>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roles.view, roles.manage_permissions</w:t>
            </w:r>
          </w:p>
        </w:tc>
      </w:tr>
      <w:tr>
        <w:tc>
          <w:tcPr>
            <w:tcW w:type="dxa" w:w="187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Permissions</w:t>
            </w:r>
          </w:p>
        </w:tc>
        <w:tc>
          <w:tcPr>
            <w:tcW w:type="dxa" w:w="7776"/>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permissions.view</w:t>
            </w:r>
          </w:p>
        </w:tc>
      </w:tr>
      <w:tr>
        <w:tc>
          <w:tcPr>
            <w:tcW w:type="dxa" w:w="187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Leads</w:t>
            </w:r>
          </w:p>
        </w:tc>
        <w:tc>
          <w:tcPr>
            <w:tcW w:type="dxa" w:w="7776"/>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leads.view, leads.view_all, leads.create, leads.edit, leads.assign, leads.delete, leads.convert</w:t>
            </w:r>
          </w:p>
        </w:tc>
      </w:tr>
      <w:tr>
        <w:tc>
          <w:tcPr>
            <w:tcW w:type="dxa" w:w="187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Follow-ups</w:t>
            </w:r>
          </w:p>
        </w:tc>
        <w:tc>
          <w:tcPr>
            <w:tcW w:type="dxa" w:w="7776"/>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follow_ups.view, follow_ups.view_all, follow_ups.create, follow_ups.edit, follow_ups.delete</w:t>
            </w:r>
          </w:p>
        </w:tc>
      </w:tr>
      <w:tr>
        <w:tc>
          <w:tcPr>
            <w:tcW w:type="dxa" w:w="187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Clients</w:t>
            </w:r>
          </w:p>
        </w:tc>
        <w:tc>
          <w:tcPr>
            <w:tcW w:type="dxa" w:w="7776"/>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clients.view, clients.view_all, clients.create, clients.edit, clients.assign, clients.delete</w:t>
            </w:r>
          </w:p>
        </w:tc>
      </w:tr>
      <w:tr>
        <w:tc>
          <w:tcPr>
            <w:tcW w:type="dxa" w:w="187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Settings</w:t>
            </w:r>
          </w:p>
        </w:tc>
        <w:tc>
          <w:tcPr>
            <w:tcW w:type="dxa" w:w="7776"/>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settings.view, settings.update</w:t>
            </w:r>
          </w:p>
        </w:tc>
      </w:tr>
    </w:tbl>
    <w:p>
      <w:pPr>
        <w:spacing w:after="20"/>
      </w:pPr>
    </w:p>
    <w:p>
      <w:pPr>
        <w:pStyle w:val="Heading2"/>
        <w:keepNext/>
      </w:pPr>
      <w:r>
        <w:t>23.2 Suggested Role Matrix</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3312"/>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Capability</w:t>
            </w:r>
          </w:p>
        </w:tc>
        <w:tc>
          <w:tcPr>
            <w:tcW w:type="dxa" w:w="1584"/>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Admin</w:t>
            </w:r>
          </w:p>
        </w:tc>
        <w:tc>
          <w:tcPr>
            <w:tcW w:type="dxa" w:w="2160"/>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Sales Manager</w:t>
            </w:r>
          </w:p>
        </w:tc>
        <w:tc>
          <w:tcPr>
            <w:tcW w:type="dxa" w:w="2448"/>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Sales Executive</w:t>
            </w:r>
          </w:p>
        </w:tc>
      </w:tr>
      <w:tr>
        <w:tc>
          <w:tcPr>
            <w:tcW w:type="dxa" w:w="331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View all Leads</w:t>
            </w:r>
          </w:p>
        </w:tc>
        <w:tc>
          <w:tcPr>
            <w:tcW w:type="dxa" w:w="1584"/>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Yes</w:t>
            </w:r>
          </w:p>
        </w:tc>
        <w:tc>
          <w:tcPr>
            <w:tcW w:type="dxa" w:w="216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Yes</w:t>
            </w:r>
          </w:p>
        </w:tc>
        <w:tc>
          <w:tcPr>
            <w:tcW w:type="dxa" w:w="244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No</w:t>
            </w:r>
          </w:p>
        </w:tc>
      </w:tr>
      <w:tr>
        <w:tc>
          <w:tcPr>
            <w:tcW w:type="dxa" w:w="331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Create/Edit Leads</w:t>
            </w:r>
          </w:p>
        </w:tc>
        <w:tc>
          <w:tcPr>
            <w:tcW w:type="dxa" w:w="1584"/>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Yes</w:t>
            </w:r>
          </w:p>
        </w:tc>
        <w:tc>
          <w:tcPr>
            <w:tcW w:type="dxa" w:w="216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Yes</w:t>
            </w:r>
          </w:p>
        </w:tc>
        <w:tc>
          <w:tcPr>
            <w:tcW w:type="dxa" w:w="244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Yes</w:t>
            </w:r>
          </w:p>
        </w:tc>
      </w:tr>
      <w:tr>
        <w:tc>
          <w:tcPr>
            <w:tcW w:type="dxa" w:w="331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Assign Leads</w:t>
            </w:r>
          </w:p>
        </w:tc>
        <w:tc>
          <w:tcPr>
            <w:tcW w:type="dxa" w:w="1584"/>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Yes</w:t>
            </w:r>
          </w:p>
        </w:tc>
        <w:tc>
          <w:tcPr>
            <w:tcW w:type="dxa" w:w="216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Yes</w:t>
            </w:r>
          </w:p>
        </w:tc>
        <w:tc>
          <w:tcPr>
            <w:tcW w:type="dxa" w:w="244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No</w:t>
            </w:r>
          </w:p>
        </w:tc>
      </w:tr>
      <w:tr>
        <w:tc>
          <w:tcPr>
            <w:tcW w:type="dxa" w:w="331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Convert Leads</w:t>
            </w:r>
          </w:p>
        </w:tc>
        <w:tc>
          <w:tcPr>
            <w:tcW w:type="dxa" w:w="1584"/>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Yes</w:t>
            </w:r>
          </w:p>
        </w:tc>
        <w:tc>
          <w:tcPr>
            <w:tcW w:type="dxa" w:w="216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Yes</w:t>
            </w:r>
          </w:p>
        </w:tc>
        <w:tc>
          <w:tcPr>
            <w:tcW w:type="dxa" w:w="244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Yes/Policy-based</w:t>
            </w:r>
          </w:p>
        </w:tc>
      </w:tr>
      <w:tr>
        <w:tc>
          <w:tcPr>
            <w:tcW w:type="dxa" w:w="331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View all Follow-ups</w:t>
            </w:r>
          </w:p>
        </w:tc>
        <w:tc>
          <w:tcPr>
            <w:tcW w:type="dxa" w:w="1584"/>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Yes</w:t>
            </w:r>
          </w:p>
        </w:tc>
        <w:tc>
          <w:tcPr>
            <w:tcW w:type="dxa" w:w="216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Yes</w:t>
            </w:r>
          </w:p>
        </w:tc>
        <w:tc>
          <w:tcPr>
            <w:tcW w:type="dxa" w:w="244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No</w:t>
            </w:r>
          </w:p>
        </w:tc>
      </w:tr>
      <w:tr>
        <w:tc>
          <w:tcPr>
            <w:tcW w:type="dxa" w:w="331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Create Follow-ups</w:t>
            </w:r>
          </w:p>
        </w:tc>
        <w:tc>
          <w:tcPr>
            <w:tcW w:type="dxa" w:w="1584"/>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Yes</w:t>
            </w:r>
          </w:p>
        </w:tc>
        <w:tc>
          <w:tcPr>
            <w:tcW w:type="dxa" w:w="216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Yes</w:t>
            </w:r>
          </w:p>
        </w:tc>
        <w:tc>
          <w:tcPr>
            <w:tcW w:type="dxa" w:w="244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Yes</w:t>
            </w:r>
          </w:p>
        </w:tc>
      </w:tr>
      <w:tr>
        <w:tc>
          <w:tcPr>
            <w:tcW w:type="dxa" w:w="331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Delete Follow-ups</w:t>
            </w:r>
          </w:p>
        </w:tc>
        <w:tc>
          <w:tcPr>
            <w:tcW w:type="dxa" w:w="1584"/>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Yes</w:t>
            </w:r>
          </w:p>
        </w:tc>
        <w:tc>
          <w:tcPr>
            <w:tcW w:type="dxa" w:w="216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Policy-based</w:t>
            </w:r>
          </w:p>
        </w:tc>
        <w:tc>
          <w:tcPr>
            <w:tcW w:type="dxa" w:w="244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Usually No</w:t>
            </w:r>
          </w:p>
        </w:tc>
      </w:tr>
      <w:tr>
        <w:tc>
          <w:tcPr>
            <w:tcW w:type="dxa" w:w="331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View all Clients</w:t>
            </w:r>
          </w:p>
        </w:tc>
        <w:tc>
          <w:tcPr>
            <w:tcW w:type="dxa" w:w="1584"/>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Yes</w:t>
            </w:r>
          </w:p>
        </w:tc>
        <w:tc>
          <w:tcPr>
            <w:tcW w:type="dxa" w:w="216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Yes</w:t>
            </w:r>
          </w:p>
        </w:tc>
        <w:tc>
          <w:tcPr>
            <w:tcW w:type="dxa" w:w="244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No</w:t>
            </w:r>
          </w:p>
        </w:tc>
      </w:tr>
      <w:tr>
        <w:tc>
          <w:tcPr>
            <w:tcW w:type="dxa" w:w="3312"/>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Assign Clients</w:t>
            </w:r>
          </w:p>
        </w:tc>
        <w:tc>
          <w:tcPr>
            <w:tcW w:type="dxa" w:w="1584"/>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Yes</w:t>
            </w:r>
          </w:p>
        </w:tc>
        <w:tc>
          <w:tcPr>
            <w:tcW w:type="dxa" w:w="216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Yes</w:t>
            </w:r>
          </w:p>
        </w:tc>
        <w:tc>
          <w:tcPr>
            <w:tcW w:type="dxa" w:w="244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6"/>
              </w:rPr>
              <w:t>No</w:t>
            </w:r>
          </w:p>
        </w:tc>
      </w:tr>
      <w:tr>
        <w:tc>
          <w:tcPr>
            <w:tcW w:type="dxa" w:w="3312"/>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Manage Users/Roles</w:t>
            </w:r>
          </w:p>
        </w:tc>
        <w:tc>
          <w:tcPr>
            <w:tcW w:type="dxa" w:w="1584"/>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Yes</w:t>
            </w:r>
          </w:p>
        </w:tc>
        <w:tc>
          <w:tcPr>
            <w:tcW w:type="dxa" w:w="216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No</w:t>
            </w:r>
          </w:p>
        </w:tc>
        <w:tc>
          <w:tcPr>
            <w:tcW w:type="dxa" w:w="244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6"/>
              </w:rPr>
              <w:t>No</w:t>
            </w:r>
          </w:p>
        </w:tc>
      </w:tr>
    </w:tbl>
    <w:p>
      <w:pPr>
        <w:spacing w:after="20"/>
      </w:pPr>
    </w:p>
    <w:p>
      <w:pPr>
        <w:pStyle w:val="Heading2"/>
        <w:keepNext/>
      </w:pPr>
      <w:r>
        <w:t>23.3 Common Artisan Commands</w:t>
      </w:r>
    </w:p>
    <w:tbl>
      <w:tblPr>
        <w:tblW w:type="auto" w:w="0"/>
        <w:jc w:val="center"/>
        <w:tblLook w:firstColumn="1" w:firstRow="1" w:lastColumn="0" w:lastRow="0" w:noHBand="0" w:noVBand="1" w:val="04A0"/>
      </w:tblPr>
      <w:tblGrid>
        <w:gridCol w:w="10166"/>
      </w:tblGrid>
      <w:tr>
        <w:trPr>
          <w:cantSplit/>
        </w:trPr>
        <w:tc>
          <w:tcPr>
            <w:tcW w:type="dxa" w:w="10166"/>
            <w:shd w:fill="F1F5F9"/>
            <w:tcBorders>
              <w:top w:val="single" w:sz="5" w:color="CBD5E1"/>
              <w:left w:val="single" w:sz="12" w:color="2563EB"/>
              <w:bottom w:val="single" w:sz="5" w:color="CBD5E1"/>
              <w:right w:val="single" w:sz="5" w:color="CBD5E1"/>
            </w:tcBorders>
          </w:tcPr>
          <w:p>
            <w:pPr>
              <w:pStyle w:val="CodeBlock"/>
              <w:spacing w:after="0"/>
            </w:pPr>
            <w:r/>
            <w:r>
              <w:rPr>
                <w:rFonts w:ascii="Consolas" w:hAnsi="Consolas"/>
                <w:b w:val="0"/>
                <w:i w:val="0"/>
                <w:color w:val="1E293B"/>
                <w:sz w:val="16"/>
              </w:rPr>
              <w:t>php artisan migrate</w:t>
            </w:r>
          </w:p>
          <w:p>
            <w:pPr>
              <w:pStyle w:val="CodeBlock"/>
              <w:spacing w:after="0"/>
            </w:pPr>
            <w:r>
              <w:rPr>
                <w:rFonts w:ascii="Consolas" w:hAnsi="Consolas"/>
                <w:b w:val="0"/>
                <w:i w:val="0"/>
                <w:color w:val="1E293B"/>
                <w:sz w:val="16"/>
              </w:rPr>
              <w:t>php artisan migrate:status</w:t>
            </w:r>
          </w:p>
          <w:p>
            <w:pPr>
              <w:pStyle w:val="CodeBlock"/>
              <w:spacing w:after="0"/>
            </w:pPr>
            <w:r>
              <w:rPr>
                <w:rFonts w:ascii="Consolas" w:hAnsi="Consolas"/>
                <w:b w:val="0"/>
                <w:i w:val="0"/>
                <w:color w:val="1E293B"/>
                <w:sz w:val="16"/>
              </w:rPr>
              <w:t>php artisan db:seed --class=PermissionSeeder</w:t>
            </w:r>
          </w:p>
          <w:p>
            <w:pPr>
              <w:pStyle w:val="CodeBlock"/>
              <w:spacing w:after="0"/>
            </w:pPr>
            <w:r>
              <w:rPr>
                <w:rFonts w:ascii="Consolas" w:hAnsi="Consolas"/>
                <w:b w:val="0"/>
                <w:i w:val="0"/>
                <w:color w:val="1E293B"/>
                <w:sz w:val="16"/>
              </w:rPr>
              <w:t>php artisan optimize:clear</w:t>
            </w:r>
          </w:p>
          <w:p>
            <w:pPr>
              <w:pStyle w:val="CodeBlock"/>
              <w:spacing w:after="0"/>
            </w:pPr>
            <w:r>
              <w:rPr>
                <w:rFonts w:ascii="Consolas" w:hAnsi="Consolas"/>
                <w:b w:val="0"/>
                <w:i w:val="0"/>
                <w:color w:val="1E293B"/>
                <w:sz w:val="16"/>
              </w:rPr>
              <w:t>php artisan route:list</w:t>
            </w:r>
          </w:p>
          <w:p>
            <w:pPr>
              <w:pStyle w:val="CodeBlock"/>
              <w:spacing w:after="0"/>
            </w:pPr>
            <w:r>
              <w:rPr>
                <w:rFonts w:ascii="Consolas" w:hAnsi="Consolas"/>
                <w:b w:val="0"/>
                <w:i w:val="0"/>
                <w:color w:val="1E293B"/>
                <w:sz w:val="16"/>
              </w:rPr>
              <w:t>php artisan route:list --path=lead</w:t>
            </w:r>
          </w:p>
          <w:p>
            <w:pPr>
              <w:pStyle w:val="CodeBlock"/>
              <w:spacing w:after="0"/>
            </w:pPr>
            <w:r>
              <w:rPr>
                <w:rFonts w:ascii="Consolas" w:hAnsi="Consolas"/>
                <w:b w:val="0"/>
                <w:i w:val="0"/>
                <w:color w:val="1E293B"/>
                <w:sz w:val="16"/>
              </w:rPr>
              <w:t>php artisan route:list --path=followup</w:t>
            </w:r>
          </w:p>
          <w:p>
            <w:pPr>
              <w:pStyle w:val="CodeBlock"/>
              <w:spacing w:after="0"/>
            </w:pPr>
            <w:r>
              <w:rPr>
                <w:rFonts w:ascii="Consolas" w:hAnsi="Consolas"/>
                <w:b w:val="0"/>
                <w:i w:val="0"/>
                <w:color w:val="1E293B"/>
                <w:sz w:val="16"/>
              </w:rPr>
              <w:t>php artisan route:list --path=client</w:t>
            </w:r>
          </w:p>
          <w:p>
            <w:pPr>
              <w:pStyle w:val="CodeBlock"/>
              <w:spacing w:after="0"/>
            </w:pPr>
            <w:r>
              <w:rPr>
                <w:rFonts w:ascii="Consolas" w:hAnsi="Consolas"/>
                <w:b w:val="0"/>
                <w:i w:val="0"/>
                <w:color w:val="1E293B"/>
                <w:sz w:val="16"/>
              </w:rPr>
              <w:t>php artisan tinker</w:t>
            </w:r>
          </w:p>
          <w:p>
            <w:pPr>
              <w:pStyle w:val="CodeBlock"/>
              <w:spacing w:after="0"/>
            </w:pPr>
            <w:r>
              <w:rPr>
                <w:rFonts w:ascii="Consolas" w:hAnsi="Consolas"/>
                <w:b w:val="0"/>
                <w:i w:val="0"/>
                <w:color w:val="1E293B"/>
                <w:sz w:val="16"/>
              </w:rPr>
              <w:t>composer dump-autoload</w:t>
            </w:r>
          </w:p>
        </w:tc>
      </w:tr>
    </w:tbl>
    <w:p>
      <w:pPr>
        <w:spacing w:after="20"/>
      </w:pPr>
    </w:p>
    <w:p>
      <w:pPr>
        <w:pStyle w:val="Heading2"/>
        <w:keepNext/>
      </w:pPr>
      <w:r>
        <w:t>23.4 Important File Reference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328"/>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Relative Path</w:t>
            </w:r>
          </w:p>
        </w:tc>
        <w:tc>
          <w:tcPr>
            <w:tcW w:type="dxa" w:w="4320"/>
            <w:vAlign w:val="center"/>
            <w:shd w:fill="1E3A8A"/>
            <w:tcBorders>
              <w:top w:val="single" w:sz="4" w:color="1E3A8A"/>
              <w:left w:val="single" w:sz="4" w:color="FFFFFF"/>
              <w:bottom w:val="single" w:sz="4" w:color="1E3A8A"/>
              <w:right w:val="single" w:sz="4" w:color="FFFFFF"/>
            </w:tcBorders>
          </w:tcPr>
          <w:p>
            <w:r/>
            <w:r>
              <w:rPr>
                <w:rFonts w:ascii="Aptos" w:hAnsi="Aptos"/>
                <w:b/>
                <w:i w:val="0"/>
                <w:color w:val="FFFFFF"/>
                <w:sz w:val="17"/>
              </w:rPr>
              <w:t>Purpose</w:t>
            </w:r>
          </w:p>
        </w:tc>
      </w:tr>
      <w:tr>
        <w:tc>
          <w:tcPr>
            <w:tcW w:type="dxa" w:w="532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5"/>
              </w:rPr>
              <w:t>routes\web.php</w:t>
            </w:r>
          </w:p>
        </w:tc>
        <w:tc>
          <w:tcPr>
            <w:tcW w:type="dxa" w:w="432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5"/>
              </w:rPr>
              <w:t>Main module loader and protected route groups.</w:t>
            </w:r>
          </w:p>
        </w:tc>
      </w:tr>
      <w:tr>
        <w:tc>
          <w:tcPr>
            <w:tcW w:type="dxa" w:w="532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5"/>
              </w:rPr>
              <w:t>bootstrap\app.php</w:t>
            </w:r>
          </w:p>
        </w:tc>
        <w:tc>
          <w:tcPr>
            <w:tcW w:type="dxa" w:w="432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5"/>
              </w:rPr>
              <w:t>Middleware aliases.</w:t>
            </w:r>
          </w:p>
        </w:tc>
      </w:tr>
      <w:tr>
        <w:tc>
          <w:tcPr>
            <w:tcW w:type="dxa" w:w="532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5"/>
              </w:rPr>
              <w:t>app\Providers\AppServiceProvider.php</w:t>
            </w:r>
          </w:p>
        </w:tc>
        <w:tc>
          <w:tcPr>
            <w:tcW w:type="dxa" w:w="432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5"/>
              </w:rPr>
              <w:t>Module view namespaces.</w:t>
            </w:r>
          </w:p>
        </w:tc>
      </w:tr>
      <w:tr>
        <w:tc>
          <w:tcPr>
            <w:tcW w:type="dxa" w:w="532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5"/>
              </w:rPr>
              <w:t>database\seeders\PermissionSeeder.php</w:t>
            </w:r>
          </w:p>
        </w:tc>
        <w:tc>
          <w:tcPr>
            <w:tcW w:type="dxa" w:w="432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5"/>
              </w:rPr>
              <w:t>Permission catalogue and Admin synchronization.</w:t>
            </w:r>
          </w:p>
        </w:tc>
      </w:tr>
      <w:tr>
        <w:tc>
          <w:tcPr>
            <w:tcW w:type="dxa" w:w="532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5"/>
              </w:rPr>
              <w:t>app\Modules\Admin\Controllers\DashboardController.php</w:t>
            </w:r>
          </w:p>
        </w:tc>
        <w:tc>
          <w:tcPr>
            <w:tcW w:type="dxa" w:w="432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5"/>
              </w:rPr>
              <w:t>Dashboard cards and future reminders.</w:t>
            </w:r>
          </w:p>
        </w:tc>
      </w:tr>
      <w:tr>
        <w:tc>
          <w:tcPr>
            <w:tcW w:type="dxa" w:w="532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5"/>
              </w:rPr>
              <w:t>app\Modules\Admin\views\layouts\app.blade.php</w:t>
            </w:r>
          </w:p>
        </w:tc>
        <w:tc>
          <w:tcPr>
            <w:tcW w:type="dxa" w:w="432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5"/>
              </w:rPr>
              <w:t>Sidebar, topbar and common layout.</w:t>
            </w:r>
          </w:p>
        </w:tc>
      </w:tr>
      <w:tr>
        <w:tc>
          <w:tcPr>
            <w:tcW w:type="dxa" w:w="532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5"/>
              </w:rPr>
              <w:t>app\Modules\Lead\Controllers\LeadController.php</w:t>
            </w:r>
          </w:p>
        </w:tc>
        <w:tc>
          <w:tcPr>
            <w:tcW w:type="dxa" w:w="432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5"/>
              </w:rPr>
              <w:t>Lead CRUD, access and detail page.</w:t>
            </w:r>
          </w:p>
        </w:tc>
      </w:tr>
      <w:tr>
        <w:tc>
          <w:tcPr>
            <w:tcW w:type="dxa" w:w="532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5"/>
              </w:rPr>
              <w:t>app\Modules\Lead\Controllers\LeadConversionController.php</w:t>
            </w:r>
          </w:p>
        </w:tc>
        <w:tc>
          <w:tcPr>
            <w:tcW w:type="dxa" w:w="432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5"/>
              </w:rPr>
              <w:t>Transaction-safe conversion.</w:t>
            </w:r>
          </w:p>
        </w:tc>
      </w:tr>
      <w:tr>
        <w:tc>
          <w:tcPr>
            <w:tcW w:type="dxa" w:w="532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5"/>
              </w:rPr>
              <w:t>app\Modules\Lead\Support\AuthorizesLeadAccess.php</w:t>
            </w:r>
          </w:p>
        </w:tc>
        <w:tc>
          <w:tcPr>
            <w:tcW w:type="dxa" w:w="432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5"/>
              </w:rPr>
              <w:t>Reusable Lead record authorization.</w:t>
            </w:r>
          </w:p>
        </w:tc>
      </w:tr>
      <w:tr>
        <w:tc>
          <w:tcPr>
            <w:tcW w:type="dxa" w:w="532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5"/>
              </w:rPr>
              <w:t>app\Modules\FollowUp\Controllers\FollowUpController.php</w:t>
            </w:r>
          </w:p>
        </w:tc>
        <w:tc>
          <w:tcPr>
            <w:tcW w:type="dxa" w:w="432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5"/>
              </w:rPr>
              <w:t>Follow-up CRUD and Lead reminder sync.</w:t>
            </w:r>
          </w:p>
        </w:tc>
      </w:tr>
      <w:tr>
        <w:tc>
          <w:tcPr>
            <w:tcW w:type="dxa" w:w="5328"/>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5"/>
              </w:rPr>
              <w:t>app\Modules\Client\Controllers\ClientController.php</w:t>
            </w:r>
          </w:p>
        </w:tc>
        <w:tc>
          <w:tcPr>
            <w:tcW w:type="dxa" w:w="4320"/>
            <w:vAlign w:val="center"/>
            <w:shd w:fill="FFFFFF"/>
            <w:tcBorders>
              <w:top w:val="single" w:sz="3" w:color="CBD5E1"/>
              <w:left w:val="single" w:sz="3" w:color="CBD5E1"/>
              <w:bottom w:val="single" w:sz="3" w:color="CBD5E1"/>
              <w:right w:val="single" w:sz="3" w:color="CBD5E1"/>
            </w:tcBorders>
          </w:tcPr>
          <w:p>
            <w:r/>
            <w:r>
              <w:rPr>
                <w:rFonts w:ascii="Aptos" w:hAnsi="Aptos"/>
                <w:b w:val="0"/>
                <w:i w:val="0"/>
                <w:color w:val="0F172A"/>
                <w:sz w:val="15"/>
              </w:rPr>
              <w:t>Client CRUD and visibility.</w:t>
            </w:r>
          </w:p>
        </w:tc>
      </w:tr>
      <w:tr>
        <w:tc>
          <w:tcPr>
            <w:tcW w:type="dxa" w:w="5328"/>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5"/>
              </w:rPr>
              <w:t>public\js\modules\lead.js</w:t>
            </w:r>
          </w:p>
        </w:tc>
        <w:tc>
          <w:tcPr>
            <w:tcW w:type="dxa" w:w="4320"/>
            <w:vAlign w:val="center"/>
            <w:shd w:fill="F8FAFC"/>
            <w:tcBorders>
              <w:top w:val="single" w:sz="3" w:color="CBD5E1"/>
              <w:left w:val="single" w:sz="3" w:color="CBD5E1"/>
              <w:bottom w:val="single" w:sz="3" w:color="CBD5E1"/>
              <w:right w:val="single" w:sz="3" w:color="CBD5E1"/>
            </w:tcBorders>
          </w:tcPr>
          <w:p>
            <w:r/>
            <w:r>
              <w:rPr>
                <w:rFonts w:ascii="Aptos" w:hAnsi="Aptos"/>
                <w:b w:val="0"/>
                <w:i w:val="0"/>
                <w:color w:val="0F172A"/>
                <w:sz w:val="15"/>
              </w:rPr>
              <w:t>Live search, filters and AJAX pagination.</w:t>
            </w:r>
          </w:p>
        </w:tc>
      </w:tr>
    </w:tbl>
    <w:p>
      <w:pPr>
        <w:spacing w:after="20"/>
      </w:pPr>
    </w:p>
    <w:p>
      <w:pPr>
        <w:pStyle w:val="Heading2"/>
        <w:keepNext/>
      </w:pPr>
      <w:r>
        <w:t>23.5 Documentation Maintenance Rule</w:t>
      </w:r>
    </w:p>
    <w:p>
      <w:pPr>
        <w:pStyle w:val="ListBullet"/>
        <w:spacing w:after="50"/>
        <w:ind w:left="403" w:hanging="202"/>
      </w:pPr>
      <w:r>
        <w:rPr>
          <w:rFonts w:ascii="Aptos" w:hAnsi="Aptos"/>
          <w:b w:val="0"/>
          <w:i w:val="0"/>
          <w:color w:val="0F172A"/>
          <w:sz w:val="19"/>
        </w:rPr>
        <w:t>New migration add hone par Database Schema section update karein.</w:t>
      </w:r>
    </w:p>
    <w:p>
      <w:pPr>
        <w:pStyle w:val="ListBullet"/>
        <w:spacing w:after="50"/>
        <w:ind w:left="403" w:hanging="202"/>
      </w:pPr>
      <w:r>
        <w:rPr>
          <w:rFonts w:ascii="Aptos" w:hAnsi="Aptos"/>
          <w:b w:val="0"/>
          <w:i w:val="0"/>
          <w:color w:val="0F172A"/>
          <w:sz w:val="19"/>
        </w:rPr>
        <w:t>New permission add hone par Permission Catalogue and Role Matrix update karein.</w:t>
      </w:r>
    </w:p>
    <w:p>
      <w:pPr>
        <w:pStyle w:val="ListBullet"/>
        <w:spacing w:after="50"/>
        <w:ind w:left="403" w:hanging="202"/>
      </w:pPr>
      <w:r>
        <w:rPr>
          <w:rFonts w:ascii="Aptos" w:hAnsi="Aptos"/>
          <w:b w:val="0"/>
          <w:i w:val="0"/>
          <w:color w:val="0F172A"/>
          <w:sz w:val="19"/>
        </w:rPr>
        <w:t>New route add hone par Route Reference update karein.</w:t>
      </w:r>
    </w:p>
    <w:p>
      <w:pPr>
        <w:pStyle w:val="ListBullet"/>
        <w:spacing w:after="50"/>
        <w:ind w:left="403" w:hanging="202"/>
      </w:pPr>
      <w:r>
        <w:rPr>
          <w:rFonts w:ascii="Aptos" w:hAnsi="Aptos"/>
          <w:b w:val="0"/>
          <w:i w:val="0"/>
          <w:color w:val="0F172A"/>
          <w:sz w:val="19"/>
        </w:rPr>
        <w:t>Business flow change hone par Project Overview and Testing Checklist update karein.</w:t>
      </w:r>
    </w:p>
    <w:p>
      <w:pPr>
        <w:pStyle w:val="ListBullet"/>
        <w:spacing w:after="50"/>
        <w:ind w:left="403" w:hanging="202"/>
      </w:pPr>
      <w:r>
        <w:rPr>
          <w:rFonts w:ascii="Aptos" w:hAnsi="Aptos"/>
          <w:b w:val="0"/>
          <w:i w:val="0"/>
          <w:color w:val="0F172A"/>
          <w:sz w:val="19"/>
        </w:rPr>
        <w:t>Document version and status date cover/revision history me update karein.</w:t>
      </w:r>
    </w:p>
    <w:tbl>
      <w:tblPr>
        <w:tblW w:type="auto" w:w="0"/>
        <w:jc w:val="center"/>
        <w:tblLook w:firstColumn="1" w:firstRow="1" w:lastColumn="0" w:lastRow="0" w:noHBand="0" w:noVBand="1" w:val="04A0"/>
      </w:tblPr>
      <w:tblGrid>
        <w:gridCol w:w="10166"/>
      </w:tblGrid>
      <w:tr>
        <w:trPr>
          <w:cantSplit/>
        </w:trPr>
        <w:tc>
          <w:tcPr>
            <w:tcW w:type="dxa" w:w="10166"/>
            <w:shd w:fill="EFF6FF"/>
            <w:tcBorders>
              <w:top w:val="single" w:sz="4" w:color="2563EB"/>
              <w:left w:val="single" w:sz="14" w:color="2563EB"/>
              <w:bottom w:val="single" w:sz="4" w:color="2563EB"/>
              <w:right w:val="single" w:sz="4" w:color="2563EB"/>
            </w:tcBorders>
          </w:tcPr>
          <w:p>
            <w:r/>
            <w:r>
              <w:rPr>
                <w:rFonts w:ascii="Aptos" w:hAnsi="Aptos"/>
                <w:b/>
                <w:i w:val="0"/>
                <w:color w:val="0F172A"/>
                <w:sz w:val="20"/>
              </w:rPr>
              <w:t>End of Document</w:t>
            </w:r>
          </w:p>
          <w:p>
            <w:pPr>
              <w:spacing w:after="0"/>
            </w:pPr>
            <w:r>
              <w:rPr>
                <w:rFonts w:ascii="Aptos" w:hAnsi="Aptos"/>
                <w:b w:val="0"/>
                <w:i w:val="0"/>
                <w:color w:val="475569"/>
                <w:sz w:val="18"/>
              </w:rPr>
              <w:t>Yeh documentation current shared CRM implementation aur latest planned Reminder Dashboard stage ko represent karti hai. Future modules implement hone ke baad is document ka next version maintain kiya jana chahiye.</w:t>
            </w:r>
          </w:p>
        </w:tc>
      </w:tr>
    </w:tbl>
    <w:p>
      <w:pPr>
        <w:spacing w:after="2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475569"/>
        <w:sz w:val="16"/>
      </w:rPr>
      <w:t xml:space="preserve">Path Idea InfoTech  •  Internal Project Document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i w:val="0"/>
        <w:color w:val="475569"/>
        <w:sz w:val="16"/>
      </w:rPr>
      <w:t>PRO CRM  |  Technical &amp; Functional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0F172A"/>
      <w:sz w:val="4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2563EB"/>
      <w:sz w:val="31"/>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0F172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0F172A"/>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80" w:line="240" w:lineRule="auto"/>
      <w:ind w:left="259" w:right="259"/>
    </w:pPr>
    <w:rPr>
      <w:rFonts w:ascii="Consolas" w:hAnsi="Consolas"/>
      <w:color w:val="1E293B"/>
      <w:sz w:val="16"/>
    </w:rPr>
  </w:style>
  <w:style w:type="paragraph" w:customStyle="1" w:styleId="Path">
    <w:name w:val="Path"/>
    <w:pPr>
      <w:spacing w:after="60"/>
      <w:ind w:left="216"/>
    </w:pPr>
    <w:rPr>
      <w:rFonts w:ascii="Consolas" w:hAnsi="Consolas"/>
      <w:color w:val="2563EB"/>
      <w:sz w:val="17"/>
    </w:rPr>
  </w:style>
  <w:style w:type="paragraph" w:customStyle="1" w:styleId="SmallNote">
    <w:name w:val="Small Note"/>
    <w:pPr>
      <w:spacing w:after="80"/>
    </w:pPr>
    <w:rPr>
      <w:rFonts w:ascii="Aptos" w:hAnsi="Aptos"/>
      <w:i/>
      <w:color w:val="47556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CRM Project Documentation</dc:title>
  <dc:subject>Laravel Modular CRM technical and functional documentation</dc:subject>
  <dc:creator>Path Idea InfoTech</dc:creator>
  <cp:keywords>Laravel, CRM, RBAC, Lead, Follow-up, Client, Documentation</cp:keywords>
  <dc:description>Generated from the current project implementation shared in July 2026.</dc:description>
  <cp:lastModifiedBy/>
  <cp:revision>1</cp:revision>
  <dcterms:created xsi:type="dcterms:W3CDTF">2013-12-23T23:15:00Z</dcterms:created>
  <dcterms:modified xsi:type="dcterms:W3CDTF">2013-12-23T23:15:00Z</dcterms:modified>
  <cp:category/>
</cp:coreProperties>
</file>